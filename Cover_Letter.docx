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E5718" w14:textId="4A7F079B" w:rsidR="00201D12" w:rsidRPr="00201D12" w:rsidRDefault="00201D12" w:rsidP="003F62EA">
      <w:pPr>
        <w:rPr>
          <w:rFonts w:ascii="Times New Roman" w:hAnsi="Times New Roman" w:cs="Times New Roman"/>
          <w:b/>
          <w:bCs/>
        </w:rPr>
      </w:pPr>
      <w:r>
        <w:rPr>
          <w:rFonts w:ascii="Times New Roman" w:hAnsi="Times New Roman" w:cs="Times New Roman"/>
        </w:rPr>
        <w:t xml:space="preserve">Applicant Name: </w:t>
      </w:r>
      <w:r w:rsidRPr="00201D12">
        <w:rPr>
          <w:rFonts w:ascii="Times New Roman" w:hAnsi="Times New Roman" w:cs="Times New Roman"/>
          <w:b/>
          <w:bCs/>
        </w:rPr>
        <w:t>ALFRED JEEVARANJAN JOASH JESURUN</w:t>
      </w:r>
    </w:p>
    <w:p w14:paraId="510D467A" w14:textId="5996039B" w:rsidR="00201D12" w:rsidRDefault="00201D12" w:rsidP="003F62EA">
      <w:pPr>
        <w:rPr>
          <w:rFonts w:ascii="Times New Roman" w:hAnsi="Times New Roman" w:cs="Times New Roman"/>
        </w:rPr>
      </w:pPr>
      <w:r>
        <w:rPr>
          <w:rFonts w:ascii="Times New Roman" w:hAnsi="Times New Roman" w:cs="Times New Roman"/>
        </w:rPr>
        <w:t xml:space="preserve">Applicant Passport: </w:t>
      </w:r>
      <w:r w:rsidRPr="00201D12">
        <w:rPr>
          <w:rFonts w:ascii="Times New Roman" w:hAnsi="Times New Roman" w:cs="Times New Roman"/>
          <w:b/>
          <w:bCs/>
        </w:rPr>
        <w:t>N9164226</w:t>
      </w:r>
    </w:p>
    <w:p w14:paraId="41098215" w14:textId="52F15FD3" w:rsidR="00201D12" w:rsidRDefault="00201D12" w:rsidP="003F62EA">
      <w:pPr>
        <w:rPr>
          <w:rFonts w:ascii="Times New Roman" w:hAnsi="Times New Roman" w:cs="Times New Roman"/>
        </w:rPr>
      </w:pPr>
      <w:r>
        <w:rPr>
          <w:rFonts w:ascii="Times New Roman" w:hAnsi="Times New Roman" w:cs="Times New Roman"/>
        </w:rPr>
        <w:t xml:space="preserve">Address: 31/1 A, </w:t>
      </w:r>
      <w:proofErr w:type="spellStart"/>
      <w:r>
        <w:rPr>
          <w:rFonts w:ascii="Times New Roman" w:hAnsi="Times New Roman" w:cs="Times New Roman"/>
        </w:rPr>
        <w:t>Upstair</w:t>
      </w:r>
      <w:proofErr w:type="spellEnd"/>
      <w:r>
        <w:rPr>
          <w:rFonts w:ascii="Times New Roman" w:hAnsi="Times New Roman" w:cs="Times New Roman"/>
        </w:rPr>
        <w:t xml:space="preserve"> Road, Batticaloa, Sri Lanka</w:t>
      </w:r>
    </w:p>
    <w:p w14:paraId="23EBBEB8" w14:textId="486D8B19" w:rsidR="00201D12" w:rsidRDefault="00201D12" w:rsidP="003F62EA">
      <w:pPr>
        <w:rPr>
          <w:rFonts w:ascii="Times New Roman" w:hAnsi="Times New Roman" w:cs="Times New Roman"/>
        </w:rPr>
      </w:pPr>
      <w:r>
        <w:rPr>
          <w:rFonts w:ascii="Times New Roman" w:hAnsi="Times New Roman" w:cs="Times New Roman"/>
        </w:rPr>
        <w:t>Mobile: +94 71 2526 515</w:t>
      </w:r>
    </w:p>
    <w:p w14:paraId="58B6526C" w14:textId="322EFADE" w:rsidR="00201D12" w:rsidRDefault="00201D12" w:rsidP="003F62EA">
      <w:pPr>
        <w:rPr>
          <w:rFonts w:ascii="Times New Roman" w:hAnsi="Times New Roman" w:cs="Times New Roman"/>
        </w:rPr>
      </w:pPr>
      <w:r>
        <w:rPr>
          <w:rFonts w:ascii="Times New Roman" w:hAnsi="Times New Roman" w:cs="Times New Roman"/>
        </w:rPr>
        <w:t>Email: joashjeshurun9@protonmail.ch</w:t>
      </w:r>
    </w:p>
    <w:p w14:paraId="6C717012" w14:textId="77777777" w:rsidR="00201D12" w:rsidRDefault="00201D12" w:rsidP="003F62EA">
      <w:pPr>
        <w:rPr>
          <w:rFonts w:ascii="Times New Roman" w:hAnsi="Times New Roman" w:cs="Times New Roman"/>
        </w:rPr>
      </w:pPr>
    </w:p>
    <w:p w14:paraId="58CC6BD2" w14:textId="77777777" w:rsidR="00201D12" w:rsidRDefault="00201D12" w:rsidP="003F62EA">
      <w:pPr>
        <w:rPr>
          <w:rFonts w:ascii="Times New Roman" w:hAnsi="Times New Roman" w:cs="Times New Roman"/>
        </w:rPr>
      </w:pPr>
    </w:p>
    <w:p w14:paraId="1EBB29A6" w14:textId="73750C9A" w:rsidR="003C051B" w:rsidRPr="003F62EA" w:rsidRDefault="00000000" w:rsidP="003F62EA">
      <w:pPr>
        <w:rPr>
          <w:rFonts w:ascii="Times New Roman" w:hAnsi="Times New Roman" w:cs="Times New Roman"/>
        </w:rPr>
      </w:pPr>
      <w:r w:rsidRPr="003F62EA">
        <w:rPr>
          <w:rFonts w:ascii="Times New Roman" w:hAnsi="Times New Roman" w:cs="Times New Roman"/>
        </w:rPr>
        <w:t>To,</w:t>
      </w:r>
      <w:r w:rsidR="003F62EA">
        <w:rPr>
          <w:rFonts w:ascii="Times New Roman" w:hAnsi="Times New Roman" w:cs="Times New Roman"/>
        </w:rPr>
        <w:tab/>
      </w:r>
      <w:r w:rsidR="003F62EA">
        <w:rPr>
          <w:rFonts w:ascii="Times New Roman" w:hAnsi="Times New Roman" w:cs="Times New Roman"/>
        </w:rPr>
        <w:tab/>
      </w:r>
      <w:r w:rsidR="003F62EA">
        <w:rPr>
          <w:rFonts w:ascii="Times New Roman" w:hAnsi="Times New Roman" w:cs="Times New Roman"/>
        </w:rPr>
        <w:tab/>
      </w:r>
      <w:r w:rsidR="003F62EA">
        <w:rPr>
          <w:rFonts w:ascii="Times New Roman" w:hAnsi="Times New Roman" w:cs="Times New Roman"/>
        </w:rPr>
        <w:tab/>
      </w:r>
      <w:r w:rsidR="003F62EA">
        <w:rPr>
          <w:rFonts w:ascii="Times New Roman" w:hAnsi="Times New Roman" w:cs="Times New Roman"/>
        </w:rPr>
        <w:tab/>
      </w:r>
      <w:r w:rsidR="003F62EA">
        <w:rPr>
          <w:rFonts w:ascii="Times New Roman" w:hAnsi="Times New Roman" w:cs="Times New Roman"/>
        </w:rPr>
        <w:tab/>
      </w:r>
      <w:r w:rsidR="003F62EA">
        <w:rPr>
          <w:rFonts w:ascii="Times New Roman" w:hAnsi="Times New Roman" w:cs="Times New Roman"/>
        </w:rPr>
        <w:tab/>
      </w:r>
    </w:p>
    <w:p w14:paraId="0D398A3E" w14:textId="5E6D5EC7" w:rsidR="003C051B" w:rsidRPr="003F62EA" w:rsidRDefault="00000000" w:rsidP="003F62EA">
      <w:pPr>
        <w:rPr>
          <w:rFonts w:ascii="Times New Roman" w:hAnsi="Times New Roman" w:cs="Times New Roman"/>
        </w:rPr>
      </w:pPr>
      <w:r w:rsidRPr="003F62EA">
        <w:rPr>
          <w:rFonts w:ascii="Times New Roman" w:hAnsi="Times New Roman" w:cs="Times New Roman"/>
        </w:rPr>
        <w:t>The Visa Officer,</w:t>
      </w:r>
      <w:r w:rsidR="003F62EA">
        <w:rPr>
          <w:rFonts w:ascii="Times New Roman" w:hAnsi="Times New Roman" w:cs="Times New Roman"/>
        </w:rPr>
        <w:tab/>
      </w:r>
      <w:r w:rsidR="003F62EA">
        <w:rPr>
          <w:rFonts w:ascii="Times New Roman" w:hAnsi="Times New Roman" w:cs="Times New Roman"/>
        </w:rPr>
        <w:tab/>
      </w:r>
      <w:r w:rsidR="003F62EA">
        <w:rPr>
          <w:rFonts w:ascii="Times New Roman" w:hAnsi="Times New Roman" w:cs="Times New Roman"/>
        </w:rPr>
        <w:tab/>
      </w:r>
      <w:r w:rsidR="003F62EA">
        <w:rPr>
          <w:rFonts w:ascii="Times New Roman" w:hAnsi="Times New Roman" w:cs="Times New Roman"/>
        </w:rPr>
        <w:tab/>
      </w:r>
      <w:r w:rsidR="003F62EA">
        <w:rPr>
          <w:rFonts w:ascii="Times New Roman" w:hAnsi="Times New Roman" w:cs="Times New Roman"/>
        </w:rPr>
        <w:tab/>
      </w:r>
      <w:r w:rsidR="003F62EA">
        <w:rPr>
          <w:rFonts w:ascii="Times New Roman" w:hAnsi="Times New Roman" w:cs="Times New Roman"/>
        </w:rPr>
        <w:tab/>
      </w:r>
      <w:r w:rsidR="003F62EA">
        <w:rPr>
          <w:rFonts w:ascii="Times New Roman" w:hAnsi="Times New Roman" w:cs="Times New Roman"/>
        </w:rPr>
        <w:tab/>
        <w:t xml:space="preserve">    </w:t>
      </w:r>
    </w:p>
    <w:p w14:paraId="73792431" w14:textId="24D9EE15" w:rsidR="003C051B" w:rsidRPr="003F62EA" w:rsidRDefault="00000000" w:rsidP="003F62EA">
      <w:pPr>
        <w:rPr>
          <w:rFonts w:ascii="Times New Roman" w:hAnsi="Times New Roman" w:cs="Times New Roman"/>
        </w:rPr>
      </w:pPr>
      <w:r w:rsidRPr="003F62EA">
        <w:rPr>
          <w:rFonts w:ascii="Times New Roman" w:hAnsi="Times New Roman" w:cs="Times New Roman"/>
        </w:rPr>
        <w:t>Embassy of the Republic of Korea,</w:t>
      </w:r>
      <w:r w:rsidR="003F62EA">
        <w:rPr>
          <w:rFonts w:ascii="Times New Roman" w:hAnsi="Times New Roman" w:cs="Times New Roman"/>
        </w:rPr>
        <w:tab/>
      </w:r>
      <w:r w:rsidR="003F62EA">
        <w:rPr>
          <w:rFonts w:ascii="Times New Roman" w:hAnsi="Times New Roman" w:cs="Times New Roman"/>
        </w:rPr>
        <w:tab/>
      </w:r>
      <w:r w:rsidR="003F62EA">
        <w:rPr>
          <w:rFonts w:ascii="Times New Roman" w:hAnsi="Times New Roman" w:cs="Times New Roman"/>
        </w:rPr>
        <w:tab/>
      </w:r>
      <w:r w:rsidR="003F62EA">
        <w:rPr>
          <w:rFonts w:ascii="Times New Roman" w:hAnsi="Times New Roman" w:cs="Times New Roman"/>
        </w:rPr>
        <w:tab/>
      </w:r>
      <w:r w:rsidR="003F62EA">
        <w:rPr>
          <w:rFonts w:ascii="Times New Roman" w:hAnsi="Times New Roman" w:cs="Times New Roman"/>
        </w:rPr>
        <w:tab/>
      </w:r>
    </w:p>
    <w:p w14:paraId="096E6A6F" w14:textId="578F63C9" w:rsidR="003C051B" w:rsidRPr="003F62EA" w:rsidRDefault="00000000" w:rsidP="003F62EA">
      <w:pPr>
        <w:rPr>
          <w:rFonts w:ascii="Times New Roman" w:hAnsi="Times New Roman" w:cs="Times New Roman"/>
        </w:rPr>
      </w:pPr>
      <w:r w:rsidRPr="003F62EA">
        <w:rPr>
          <w:rFonts w:ascii="Times New Roman" w:hAnsi="Times New Roman" w:cs="Times New Roman"/>
        </w:rPr>
        <w:t>No. 98, Dharmapala Mawatha,</w:t>
      </w:r>
      <w:r w:rsidR="003F62EA">
        <w:rPr>
          <w:rFonts w:ascii="Times New Roman" w:hAnsi="Times New Roman" w:cs="Times New Roman"/>
        </w:rPr>
        <w:tab/>
      </w:r>
      <w:r w:rsidR="003F62EA">
        <w:rPr>
          <w:rFonts w:ascii="Times New Roman" w:hAnsi="Times New Roman" w:cs="Times New Roman"/>
        </w:rPr>
        <w:tab/>
      </w:r>
      <w:r w:rsidR="003F62EA">
        <w:rPr>
          <w:rFonts w:ascii="Times New Roman" w:hAnsi="Times New Roman" w:cs="Times New Roman"/>
        </w:rPr>
        <w:tab/>
      </w:r>
      <w:r w:rsidR="003F62EA">
        <w:rPr>
          <w:rFonts w:ascii="Times New Roman" w:hAnsi="Times New Roman" w:cs="Times New Roman"/>
        </w:rPr>
        <w:tab/>
      </w:r>
      <w:r w:rsidR="003F62EA">
        <w:rPr>
          <w:rFonts w:ascii="Times New Roman" w:hAnsi="Times New Roman" w:cs="Times New Roman"/>
        </w:rPr>
        <w:tab/>
      </w:r>
      <w:r w:rsidR="003F62EA">
        <w:rPr>
          <w:rFonts w:ascii="Times New Roman" w:hAnsi="Times New Roman" w:cs="Times New Roman"/>
        </w:rPr>
        <w:tab/>
      </w:r>
      <w:r w:rsidR="003F62EA">
        <w:rPr>
          <w:rFonts w:ascii="Times New Roman" w:hAnsi="Times New Roman" w:cs="Times New Roman"/>
        </w:rPr>
        <w:tab/>
      </w:r>
    </w:p>
    <w:p w14:paraId="6BF5D6E6" w14:textId="32F3ECCA" w:rsidR="003C051B" w:rsidRPr="003F62EA" w:rsidRDefault="00000000" w:rsidP="003F62EA">
      <w:pPr>
        <w:rPr>
          <w:rFonts w:ascii="Times New Roman" w:hAnsi="Times New Roman" w:cs="Times New Roman"/>
        </w:rPr>
      </w:pPr>
      <w:r w:rsidRPr="003F62EA">
        <w:rPr>
          <w:rFonts w:ascii="Times New Roman" w:hAnsi="Times New Roman" w:cs="Times New Roman"/>
        </w:rPr>
        <w:t>Colombo 07, Sri Lanka</w:t>
      </w:r>
      <w:r w:rsidR="003F62EA">
        <w:rPr>
          <w:rFonts w:ascii="Times New Roman" w:hAnsi="Times New Roman" w:cs="Times New Roman"/>
        </w:rPr>
        <w:tab/>
      </w:r>
      <w:r w:rsidR="003F62EA">
        <w:rPr>
          <w:rFonts w:ascii="Times New Roman" w:hAnsi="Times New Roman" w:cs="Times New Roman"/>
        </w:rPr>
        <w:tab/>
      </w:r>
      <w:r w:rsidR="003F62EA">
        <w:rPr>
          <w:rFonts w:ascii="Times New Roman" w:hAnsi="Times New Roman" w:cs="Times New Roman"/>
        </w:rPr>
        <w:tab/>
      </w:r>
      <w:r w:rsidR="003F62EA">
        <w:rPr>
          <w:rFonts w:ascii="Times New Roman" w:hAnsi="Times New Roman" w:cs="Times New Roman"/>
        </w:rPr>
        <w:tab/>
      </w:r>
      <w:r w:rsidR="003F62EA">
        <w:rPr>
          <w:rFonts w:ascii="Times New Roman" w:hAnsi="Times New Roman" w:cs="Times New Roman"/>
        </w:rPr>
        <w:tab/>
      </w:r>
      <w:r w:rsidR="003F62EA">
        <w:rPr>
          <w:rFonts w:ascii="Times New Roman" w:hAnsi="Times New Roman" w:cs="Times New Roman"/>
        </w:rPr>
        <w:tab/>
      </w:r>
    </w:p>
    <w:p w14:paraId="34E8A4EE" w14:textId="77777777" w:rsidR="00A77C70" w:rsidRDefault="00A77C70" w:rsidP="003F62EA">
      <w:pPr>
        <w:rPr>
          <w:rFonts w:ascii="Times New Roman" w:hAnsi="Times New Roman" w:cs="Times New Roman"/>
        </w:rPr>
      </w:pPr>
    </w:p>
    <w:p w14:paraId="09BF0F2B" w14:textId="77777777" w:rsidR="00201D12" w:rsidRPr="003F62EA" w:rsidRDefault="00201D12" w:rsidP="003F62EA">
      <w:pPr>
        <w:rPr>
          <w:rFonts w:ascii="Times New Roman" w:hAnsi="Times New Roman" w:cs="Times New Roman"/>
        </w:rPr>
      </w:pPr>
    </w:p>
    <w:p w14:paraId="7D0A7CF1" w14:textId="6146E71A" w:rsidR="00A77C70" w:rsidRPr="003F62EA" w:rsidRDefault="00000000" w:rsidP="00201D12">
      <w:pPr>
        <w:jc w:val="center"/>
        <w:rPr>
          <w:rFonts w:ascii="Times New Roman" w:hAnsi="Times New Roman" w:cs="Times New Roman"/>
          <w:b/>
          <w:bCs/>
          <w:u w:val="single"/>
        </w:rPr>
      </w:pPr>
      <w:r w:rsidRPr="003F62EA">
        <w:rPr>
          <w:rFonts w:ascii="Times New Roman" w:hAnsi="Times New Roman" w:cs="Times New Roman"/>
          <w:b/>
          <w:bCs/>
          <w:u w:val="single"/>
        </w:rPr>
        <w:t>Subject: Application for Tourist Visa (C-3-9) – Alfred Jeevaranjan Joash Jesurun</w:t>
      </w:r>
    </w:p>
    <w:p w14:paraId="54FB97E9" w14:textId="77777777" w:rsidR="003C051B" w:rsidRDefault="003C051B" w:rsidP="003F62EA">
      <w:pPr>
        <w:rPr>
          <w:rFonts w:ascii="Times New Roman" w:hAnsi="Times New Roman" w:cs="Times New Roman"/>
        </w:rPr>
      </w:pPr>
    </w:p>
    <w:p w14:paraId="2F8D1DC3" w14:textId="77777777" w:rsidR="00201D12" w:rsidRPr="003F62EA" w:rsidRDefault="00201D12" w:rsidP="003F62EA">
      <w:pPr>
        <w:rPr>
          <w:rFonts w:ascii="Times New Roman" w:hAnsi="Times New Roman" w:cs="Times New Roman"/>
        </w:rPr>
      </w:pPr>
    </w:p>
    <w:p w14:paraId="3698870F" w14:textId="270739C1" w:rsidR="003C051B" w:rsidRDefault="00000000" w:rsidP="003F62EA">
      <w:pPr>
        <w:spacing w:line="360" w:lineRule="auto"/>
        <w:rPr>
          <w:rFonts w:ascii="Times New Roman" w:hAnsi="Times New Roman" w:cs="Times New Roman"/>
          <w:b/>
          <w:bCs/>
        </w:rPr>
      </w:pPr>
      <w:r w:rsidRPr="003F62EA">
        <w:rPr>
          <w:rFonts w:ascii="Times New Roman" w:hAnsi="Times New Roman" w:cs="Times New Roman"/>
          <w:b/>
          <w:bCs/>
        </w:rPr>
        <w:t>Dear Sir/Madam,</w:t>
      </w:r>
    </w:p>
    <w:p w14:paraId="5E7E7453" w14:textId="77777777" w:rsidR="00201D12" w:rsidRPr="003F62EA" w:rsidRDefault="00201D12" w:rsidP="003F62EA">
      <w:pPr>
        <w:spacing w:line="360" w:lineRule="auto"/>
        <w:rPr>
          <w:rFonts w:ascii="Times New Roman" w:hAnsi="Times New Roman" w:cs="Times New Roman"/>
          <w:b/>
          <w:bCs/>
        </w:rPr>
      </w:pPr>
    </w:p>
    <w:p w14:paraId="65FA0D52" w14:textId="2E21B25C" w:rsidR="00201D12" w:rsidRPr="004D7079" w:rsidRDefault="004D7079" w:rsidP="00201D12">
      <w:pPr>
        <w:spacing w:line="360" w:lineRule="auto"/>
        <w:jc w:val="both"/>
        <w:rPr>
          <w:rFonts w:ascii="Times New Roman" w:hAnsi="Times New Roman" w:cs="Times New Roman"/>
        </w:rPr>
      </w:pPr>
      <w:r w:rsidRPr="004D7079">
        <w:rPr>
          <w:rFonts w:ascii="Times New Roman" w:hAnsi="Times New Roman" w:cs="Times New Roman"/>
        </w:rPr>
        <w:t>I am formally writing this letter to submit my application for a South Korean Tourist Visa. I plan to visit the beautiful city of Incheon for 7 days from November 23, 2026, to November 30, 2026, to explore its rich culture, historical landmarks, and modern attractions, and especially to celebrate my 22nd birthday on November 22, 2026. My flight departs Sri Lanka on my actual birthday, November 22, 2026, and lands in Incheon on November 23, 2026, with my return flight departing on November 30, 2026</w:t>
      </w:r>
    </w:p>
    <w:p w14:paraId="508F53A1" w14:textId="77777777" w:rsidR="00201D12" w:rsidRDefault="00201D12" w:rsidP="003F62EA">
      <w:pPr>
        <w:spacing w:line="360" w:lineRule="auto"/>
        <w:rPr>
          <w:rFonts w:ascii="Times New Roman" w:hAnsi="Times New Roman" w:cs="Times New Roman"/>
        </w:rPr>
      </w:pPr>
    </w:p>
    <w:p w14:paraId="1A87D08C" w14:textId="77777777" w:rsidR="004D7079" w:rsidRDefault="004D7079" w:rsidP="003F62EA">
      <w:pPr>
        <w:spacing w:line="360" w:lineRule="auto"/>
        <w:rPr>
          <w:rFonts w:ascii="Times New Roman" w:hAnsi="Times New Roman" w:cs="Times New Roman"/>
        </w:rPr>
      </w:pPr>
    </w:p>
    <w:p w14:paraId="7A11DDD2" w14:textId="5634086C" w:rsidR="003C051B" w:rsidRPr="003F62EA" w:rsidRDefault="00000000" w:rsidP="003F62EA">
      <w:pPr>
        <w:spacing w:line="360" w:lineRule="auto"/>
        <w:rPr>
          <w:rFonts w:ascii="Times New Roman" w:hAnsi="Times New Roman" w:cs="Times New Roman"/>
          <w:b/>
          <w:bCs/>
          <w:u w:val="single"/>
        </w:rPr>
      </w:pPr>
      <w:r w:rsidRPr="003F62EA">
        <w:rPr>
          <w:rFonts w:ascii="Times New Roman" w:hAnsi="Times New Roman" w:cs="Times New Roman"/>
          <w:b/>
          <w:bCs/>
          <w:u w:val="single"/>
        </w:rPr>
        <w:lastRenderedPageBreak/>
        <w:t>Academic Ties to Sri Lanka</w:t>
      </w:r>
    </w:p>
    <w:p w14:paraId="3716E19C" w14:textId="03DA006F" w:rsidR="00201D12" w:rsidRDefault="00000000" w:rsidP="003F62EA">
      <w:pPr>
        <w:spacing w:line="360" w:lineRule="auto"/>
        <w:jc w:val="both"/>
        <w:rPr>
          <w:rFonts w:ascii="Times New Roman" w:hAnsi="Times New Roman" w:cs="Times New Roman"/>
        </w:rPr>
      </w:pPr>
      <w:r w:rsidRPr="003F62EA">
        <w:rPr>
          <w:rFonts w:ascii="Times New Roman" w:hAnsi="Times New Roman" w:cs="Times New Roman"/>
        </w:rPr>
        <w:t>I am currently a second-year undergraduate student pursuing a Bachelor of Science with Honours in Artificial Intelligence at the University of Moratuwa (UOM), Sri Lanka. I have attached my student ID, student record book, and an official letter from the university confirming my enrollment</w:t>
      </w:r>
      <w:r w:rsidR="009A674F">
        <w:rPr>
          <w:rFonts w:ascii="Times New Roman" w:hAnsi="Times New Roman" w:cs="Times New Roman"/>
        </w:rPr>
        <w:t xml:space="preserve"> on </w:t>
      </w:r>
      <w:r w:rsidR="009A674F" w:rsidRPr="009A674F">
        <w:rPr>
          <w:rFonts w:ascii="Times New Roman" w:hAnsi="Times New Roman" w:cs="Times New Roman"/>
          <w:b/>
          <w:bCs/>
        </w:rPr>
        <w:t>11.03.2025</w:t>
      </w:r>
      <w:r w:rsidRPr="003F62EA">
        <w:rPr>
          <w:rFonts w:ascii="Times New Roman" w:hAnsi="Times New Roman" w:cs="Times New Roman"/>
        </w:rPr>
        <w:t xml:space="preserve"> </w:t>
      </w:r>
      <w:r w:rsidR="009A674F">
        <w:rPr>
          <w:rFonts w:ascii="Times New Roman" w:hAnsi="Times New Roman" w:cs="Times New Roman"/>
        </w:rPr>
        <w:t>for</w:t>
      </w:r>
      <w:r w:rsidRPr="003F62EA">
        <w:rPr>
          <w:rFonts w:ascii="Times New Roman" w:hAnsi="Times New Roman" w:cs="Times New Roman"/>
        </w:rPr>
        <w:t xml:space="preserve"> my </w:t>
      </w:r>
      <w:proofErr w:type="gramStart"/>
      <w:r w:rsidR="009A674F">
        <w:rPr>
          <w:rFonts w:ascii="Times New Roman" w:hAnsi="Times New Roman" w:cs="Times New Roman"/>
        </w:rPr>
        <w:t>4 year</w:t>
      </w:r>
      <w:proofErr w:type="gramEnd"/>
      <w:r w:rsidR="009A674F">
        <w:rPr>
          <w:rFonts w:ascii="Times New Roman" w:hAnsi="Times New Roman" w:cs="Times New Roman"/>
        </w:rPr>
        <w:t xml:space="preserve"> studies of the degree</w:t>
      </w:r>
      <w:r w:rsidRPr="003F62EA">
        <w:rPr>
          <w:rFonts w:ascii="Times New Roman" w:hAnsi="Times New Roman" w:cs="Times New Roman"/>
        </w:rPr>
        <w:t xml:space="preserve">. My studies are highly intensive and demand my full attention; therefore, it is </w:t>
      </w:r>
      <w:proofErr w:type="gramStart"/>
      <w:r w:rsidRPr="003F62EA">
        <w:rPr>
          <w:rFonts w:ascii="Times New Roman" w:hAnsi="Times New Roman" w:cs="Times New Roman"/>
        </w:rPr>
        <w:t>absolutely imperative</w:t>
      </w:r>
      <w:proofErr w:type="gramEnd"/>
      <w:r w:rsidRPr="003F62EA">
        <w:rPr>
          <w:rFonts w:ascii="Times New Roman" w:hAnsi="Times New Roman" w:cs="Times New Roman"/>
        </w:rPr>
        <w:t xml:space="preserve"> that I return to Sri Lanka at the end of my holiday to continue my degree program. </w:t>
      </w:r>
    </w:p>
    <w:p w14:paraId="745C0F33" w14:textId="77777777" w:rsidR="00201D12" w:rsidRDefault="00201D12" w:rsidP="003F62EA">
      <w:pPr>
        <w:spacing w:line="360" w:lineRule="auto"/>
        <w:jc w:val="both"/>
        <w:rPr>
          <w:rFonts w:ascii="Times New Roman" w:hAnsi="Times New Roman" w:cs="Times New Roman"/>
        </w:rPr>
      </w:pPr>
    </w:p>
    <w:p w14:paraId="04C8C4CA" w14:textId="77777777" w:rsidR="00201D12" w:rsidRPr="003F62EA" w:rsidRDefault="00201D12" w:rsidP="003F62EA">
      <w:pPr>
        <w:spacing w:line="360" w:lineRule="auto"/>
        <w:jc w:val="both"/>
        <w:rPr>
          <w:rFonts w:ascii="Times New Roman" w:hAnsi="Times New Roman" w:cs="Times New Roman"/>
        </w:rPr>
      </w:pPr>
    </w:p>
    <w:p w14:paraId="398E4DB6" w14:textId="77777777" w:rsidR="003C051B" w:rsidRPr="003F62EA" w:rsidRDefault="00000000" w:rsidP="003F62EA">
      <w:pPr>
        <w:spacing w:line="360" w:lineRule="auto"/>
        <w:rPr>
          <w:rFonts w:ascii="Times New Roman" w:hAnsi="Times New Roman" w:cs="Times New Roman"/>
          <w:b/>
          <w:bCs/>
          <w:u w:val="single"/>
        </w:rPr>
      </w:pPr>
      <w:r w:rsidRPr="003F62EA">
        <w:rPr>
          <w:rFonts w:ascii="Times New Roman" w:hAnsi="Times New Roman" w:cs="Times New Roman"/>
          <w:b/>
          <w:bCs/>
          <w:u w:val="single"/>
        </w:rPr>
        <w:t>Financial Support for the Trip (Proof of Funds)</w:t>
      </w:r>
    </w:p>
    <w:p w14:paraId="122357C2" w14:textId="5644B03D" w:rsidR="00201D12" w:rsidRDefault="00D507F2" w:rsidP="003F62EA">
      <w:pPr>
        <w:spacing w:line="360" w:lineRule="auto"/>
        <w:rPr>
          <w:rFonts w:ascii="Times New Roman" w:hAnsi="Times New Roman" w:cs="Times New Roman"/>
          <w:b/>
          <w:bCs/>
        </w:rPr>
      </w:pPr>
      <w:r w:rsidRPr="00D507F2">
        <w:rPr>
          <w:rFonts w:ascii="Times New Roman" w:hAnsi="Times New Roman" w:cs="Times New Roman"/>
        </w:rPr>
        <w:t xml:space="preserve">My trip to South Korea will be fully funded by my parents, who are currently residing in the United Kingdom. I have attached a signed sponsorship letter from them, along with their recent UK bank statements (HSBC and Lloyds Bank) and pay slips. Their statements demonstrate a combined liquid balance of approximately £4,195 (over 1.6 </w:t>
      </w:r>
      <w:proofErr w:type="gramStart"/>
      <w:r w:rsidRPr="00D507F2">
        <w:rPr>
          <w:rFonts w:ascii="Times New Roman" w:hAnsi="Times New Roman" w:cs="Times New Roman"/>
        </w:rPr>
        <w:t>Million</w:t>
      </w:r>
      <w:proofErr w:type="gramEnd"/>
      <w:r w:rsidRPr="00D507F2">
        <w:rPr>
          <w:rFonts w:ascii="Times New Roman" w:hAnsi="Times New Roman" w:cs="Times New Roman"/>
        </w:rPr>
        <w:t xml:space="preserve"> LKR), providing more than ample funds to comfortably cover all my travel, accommodation, and living expenses for this 7-day trip. </w:t>
      </w:r>
      <w:r w:rsidRPr="00D507F2">
        <w:rPr>
          <w:rFonts w:ascii="Times New Roman" w:hAnsi="Times New Roman" w:cs="Times New Roman"/>
          <w:b/>
          <w:bCs/>
        </w:rPr>
        <w:t>To facilitate my daily expenses, they will be transferring the required travel funds to me via Western Union prior to my departure.</w:t>
      </w:r>
    </w:p>
    <w:p w14:paraId="5FC951A3" w14:textId="77777777" w:rsidR="00D507F2" w:rsidRDefault="00D507F2" w:rsidP="003F62EA">
      <w:pPr>
        <w:spacing w:line="360" w:lineRule="auto"/>
        <w:rPr>
          <w:rFonts w:ascii="Times New Roman" w:hAnsi="Times New Roman" w:cs="Times New Roman"/>
        </w:rPr>
      </w:pPr>
    </w:p>
    <w:p w14:paraId="550E18DC" w14:textId="1127EEB5" w:rsidR="003C051B" w:rsidRPr="003F62EA" w:rsidRDefault="00000000" w:rsidP="003F62EA">
      <w:pPr>
        <w:spacing w:line="360" w:lineRule="auto"/>
        <w:rPr>
          <w:rFonts w:ascii="Times New Roman" w:hAnsi="Times New Roman" w:cs="Times New Roman"/>
          <w:b/>
          <w:bCs/>
          <w:u w:val="single"/>
        </w:rPr>
      </w:pPr>
      <w:r w:rsidRPr="003F62EA">
        <w:rPr>
          <w:rFonts w:ascii="Times New Roman" w:hAnsi="Times New Roman" w:cs="Times New Roman"/>
          <w:b/>
          <w:bCs/>
          <w:u w:val="single"/>
        </w:rPr>
        <w:t>Long-Term Assets (Proof of Economic Ties)</w:t>
      </w:r>
    </w:p>
    <w:p w14:paraId="0140E69C" w14:textId="11099D44" w:rsidR="00A77C70" w:rsidRDefault="00000000" w:rsidP="00A77C70">
      <w:pPr>
        <w:spacing w:line="360" w:lineRule="auto"/>
        <w:jc w:val="both"/>
        <w:rPr>
          <w:rFonts w:ascii="Times New Roman" w:hAnsi="Times New Roman" w:cs="Times New Roman"/>
        </w:rPr>
      </w:pPr>
      <w:r w:rsidRPr="003F62EA">
        <w:rPr>
          <w:rFonts w:ascii="Times New Roman" w:hAnsi="Times New Roman" w:cs="Times New Roman"/>
        </w:rPr>
        <w:t xml:space="preserve">Furthermore, to demonstrate my long-term economic ties and financial stability in Sri Lanka, I have attached </w:t>
      </w:r>
      <w:r w:rsidRPr="00201D12">
        <w:rPr>
          <w:rFonts w:ascii="Times New Roman" w:hAnsi="Times New Roman" w:cs="Times New Roman"/>
          <w:b/>
          <w:bCs/>
        </w:rPr>
        <w:t>statements</w:t>
      </w:r>
      <w:r w:rsidR="00201D12" w:rsidRPr="00201D12">
        <w:rPr>
          <w:rFonts w:ascii="Times New Roman" w:hAnsi="Times New Roman" w:cs="Times New Roman"/>
          <w:b/>
          <w:bCs/>
        </w:rPr>
        <w:t xml:space="preserve"> and deposit receipts</w:t>
      </w:r>
      <w:r w:rsidRPr="003F62EA">
        <w:rPr>
          <w:rFonts w:ascii="Times New Roman" w:hAnsi="Times New Roman" w:cs="Times New Roman"/>
        </w:rPr>
        <w:t xml:space="preserve"> for my personal investment portfolio at First Capital Asset Management, totaling </w:t>
      </w:r>
      <w:r w:rsidR="003F62EA">
        <w:rPr>
          <w:rFonts w:ascii="Times New Roman" w:hAnsi="Times New Roman" w:cs="Times New Roman"/>
        </w:rPr>
        <w:t>approximately</w:t>
      </w:r>
      <w:r w:rsidRPr="003F62EA">
        <w:rPr>
          <w:rFonts w:ascii="Times New Roman" w:hAnsi="Times New Roman" w:cs="Times New Roman"/>
        </w:rPr>
        <w:t xml:space="preserve"> 1.3 </w:t>
      </w:r>
      <w:proofErr w:type="gramStart"/>
      <w:r w:rsidRPr="003F62EA">
        <w:rPr>
          <w:rFonts w:ascii="Times New Roman" w:hAnsi="Times New Roman" w:cs="Times New Roman"/>
        </w:rPr>
        <w:t>Million</w:t>
      </w:r>
      <w:proofErr w:type="gramEnd"/>
      <w:r w:rsidRPr="003F62EA">
        <w:rPr>
          <w:rFonts w:ascii="Times New Roman" w:hAnsi="Times New Roman" w:cs="Times New Roman"/>
        </w:rPr>
        <w:t xml:space="preserve"> LKR across </w:t>
      </w:r>
      <w:proofErr w:type="gramStart"/>
      <w:r w:rsidRPr="003F62EA">
        <w:rPr>
          <w:rFonts w:ascii="Times New Roman" w:hAnsi="Times New Roman" w:cs="Times New Roman"/>
        </w:rPr>
        <w:t>three unit</w:t>
      </w:r>
      <w:proofErr w:type="gramEnd"/>
      <w:r w:rsidRPr="003F62EA">
        <w:rPr>
          <w:rFonts w:ascii="Times New Roman" w:hAnsi="Times New Roman" w:cs="Times New Roman"/>
        </w:rPr>
        <w:t xml:space="preserve"> trust funds:</w:t>
      </w:r>
    </w:p>
    <w:p w14:paraId="582E69E8" w14:textId="77777777" w:rsidR="00A77C70" w:rsidRDefault="00A77C70" w:rsidP="00A77C70">
      <w:pPr>
        <w:spacing w:line="360" w:lineRule="auto"/>
        <w:jc w:val="both"/>
        <w:rPr>
          <w:rFonts w:ascii="Times New Roman" w:hAnsi="Times New Roman" w:cs="Times New Roman"/>
        </w:rPr>
      </w:pPr>
    </w:p>
    <w:p w14:paraId="624710DC" w14:textId="196CE2AE" w:rsidR="003C051B" w:rsidRPr="003F62EA" w:rsidRDefault="00000000" w:rsidP="003F62EA">
      <w:pPr>
        <w:spacing w:line="360" w:lineRule="auto"/>
        <w:rPr>
          <w:rFonts w:ascii="Times New Roman" w:hAnsi="Times New Roman" w:cs="Times New Roman"/>
        </w:rPr>
      </w:pPr>
      <w:r w:rsidRPr="003F62EA">
        <w:rPr>
          <w:rFonts w:ascii="Times New Roman" w:hAnsi="Times New Roman" w:cs="Times New Roman"/>
        </w:rPr>
        <w:t xml:space="preserve">- First Capital Equity Fund (FCEF): ~623,000 LKR (139.61 </w:t>
      </w:r>
      <w:proofErr w:type="gramStart"/>
      <w:r w:rsidRPr="003F62EA">
        <w:rPr>
          <w:rFonts w:ascii="Times New Roman" w:hAnsi="Times New Roman" w:cs="Times New Roman"/>
        </w:rPr>
        <w:t>units,</w:t>
      </w:r>
      <w:proofErr w:type="gramEnd"/>
      <w:r w:rsidRPr="00A77C70">
        <w:rPr>
          <w:rFonts w:ascii="Times New Roman" w:hAnsi="Times New Roman" w:cs="Times New Roman"/>
          <w:b/>
          <w:bCs/>
        </w:rPr>
        <w:t xml:space="preserve"> invested since October 2025</w:t>
      </w:r>
      <w:r w:rsidRPr="003F62EA">
        <w:rPr>
          <w:rFonts w:ascii="Times New Roman" w:hAnsi="Times New Roman" w:cs="Times New Roman"/>
        </w:rPr>
        <w:t>)</w:t>
      </w:r>
    </w:p>
    <w:p w14:paraId="5B5EB611" w14:textId="77777777" w:rsidR="003C051B" w:rsidRPr="003F62EA" w:rsidRDefault="00000000" w:rsidP="003F62EA">
      <w:pPr>
        <w:spacing w:line="360" w:lineRule="auto"/>
        <w:rPr>
          <w:rFonts w:ascii="Times New Roman" w:hAnsi="Times New Roman" w:cs="Times New Roman"/>
        </w:rPr>
      </w:pPr>
      <w:r w:rsidRPr="003F62EA">
        <w:rPr>
          <w:rFonts w:ascii="Times New Roman" w:hAnsi="Times New Roman" w:cs="Times New Roman"/>
        </w:rPr>
        <w:t>- First Capital Fixed Income Fund (FCFIF): ~600,000 LKR (132.59 units)</w:t>
      </w:r>
    </w:p>
    <w:p w14:paraId="2C959E5A" w14:textId="44DDF3EE" w:rsidR="003C051B" w:rsidRDefault="00000000" w:rsidP="00201D12">
      <w:pPr>
        <w:spacing w:line="360" w:lineRule="auto"/>
        <w:rPr>
          <w:rFonts w:ascii="Times New Roman" w:hAnsi="Times New Roman" w:cs="Times New Roman"/>
        </w:rPr>
      </w:pPr>
      <w:r w:rsidRPr="003F62EA">
        <w:rPr>
          <w:rFonts w:ascii="Times New Roman" w:hAnsi="Times New Roman" w:cs="Times New Roman"/>
        </w:rPr>
        <w:t>- First Capital Money Market Fund (FCMMF): ~100,000 LKR (26.81 units)</w:t>
      </w:r>
    </w:p>
    <w:p w14:paraId="6C934847" w14:textId="77777777" w:rsidR="00201D12" w:rsidRPr="003F62EA" w:rsidRDefault="00201D12" w:rsidP="00201D12">
      <w:pPr>
        <w:spacing w:line="360" w:lineRule="auto"/>
        <w:rPr>
          <w:rFonts w:ascii="Times New Roman" w:hAnsi="Times New Roman" w:cs="Times New Roman"/>
        </w:rPr>
      </w:pPr>
    </w:p>
    <w:p w14:paraId="632D2AE2" w14:textId="7CC18017" w:rsidR="00A77C70" w:rsidRPr="00201D12" w:rsidRDefault="00A77C70" w:rsidP="003F62EA">
      <w:pPr>
        <w:spacing w:line="360" w:lineRule="auto"/>
        <w:rPr>
          <w:rFonts w:ascii="Times New Roman" w:hAnsi="Times New Roman" w:cs="Times New Roman"/>
        </w:rPr>
      </w:pPr>
      <w:r w:rsidRPr="00A77C70">
        <w:rPr>
          <w:rFonts w:ascii="Times New Roman" w:hAnsi="Times New Roman" w:cs="Times New Roman"/>
        </w:rPr>
        <w:lastRenderedPageBreak/>
        <w:t xml:space="preserve">As a student, my investment portfolio has been built through two legitimate sources. The initial capital for the First Capital Equity Fund (FCEF), which I have held since October 2025, was built using my own personal savings accumulated over the years. More recently, in July 2026, my portfolio expanded significantly when my mother gifted me a portion of her Sri Lankan pension fund payout (which totaled approximately </w:t>
      </w:r>
      <w:r w:rsidR="00E65FAC">
        <w:rPr>
          <w:rFonts w:ascii="Times New Roman" w:hAnsi="Times New Roman" w:cs="Times New Roman"/>
        </w:rPr>
        <w:t>1.1</w:t>
      </w:r>
      <w:r w:rsidRPr="00A77C70">
        <w:rPr>
          <w:rFonts w:ascii="Times New Roman" w:hAnsi="Times New Roman" w:cs="Times New Roman"/>
        </w:rPr>
        <w:t xml:space="preserve"> </w:t>
      </w:r>
      <w:proofErr w:type="gramStart"/>
      <w:r w:rsidRPr="00A77C70">
        <w:rPr>
          <w:rFonts w:ascii="Times New Roman" w:hAnsi="Times New Roman" w:cs="Times New Roman"/>
        </w:rPr>
        <w:t>Million</w:t>
      </w:r>
      <w:proofErr w:type="gramEnd"/>
      <w:r w:rsidRPr="00A77C70">
        <w:rPr>
          <w:rFonts w:ascii="Times New Roman" w:hAnsi="Times New Roman" w:cs="Times New Roman"/>
        </w:rPr>
        <w:t xml:space="preserve"> LKR in June)</w:t>
      </w:r>
      <w:r>
        <w:rPr>
          <w:rFonts w:ascii="Times New Roman" w:hAnsi="Times New Roman" w:cs="Times New Roman"/>
        </w:rPr>
        <w:t xml:space="preserve"> – I’ve attached </w:t>
      </w:r>
      <w:r w:rsidR="00201D12">
        <w:rPr>
          <w:rFonts w:ascii="Times New Roman" w:hAnsi="Times New Roman" w:cs="Times New Roman"/>
        </w:rPr>
        <w:t>my</w:t>
      </w:r>
      <w:r>
        <w:rPr>
          <w:rFonts w:ascii="Times New Roman" w:hAnsi="Times New Roman" w:cs="Times New Roman"/>
        </w:rPr>
        <w:t xml:space="preserve"> </w:t>
      </w:r>
      <w:r w:rsidR="00201D12" w:rsidRPr="00201D12">
        <w:rPr>
          <w:rFonts w:ascii="Times New Roman" w:hAnsi="Times New Roman" w:cs="Times New Roman"/>
          <w:b/>
          <w:bCs/>
        </w:rPr>
        <w:t>Mother's Official Pension Entitlement Certificate</w:t>
      </w:r>
      <w:r w:rsidR="00201D12">
        <w:rPr>
          <w:rFonts w:ascii="Times New Roman" w:hAnsi="Times New Roman" w:cs="Times New Roman"/>
          <w:b/>
          <w:bCs/>
        </w:rPr>
        <w:t xml:space="preserve"> indicating </w:t>
      </w:r>
      <w:r w:rsidR="00201D12">
        <w:rPr>
          <w:rFonts w:ascii="Times New Roman" w:hAnsi="Times New Roman" w:cs="Times New Roman"/>
        </w:rPr>
        <w:t xml:space="preserve">that I’m one of her dependents </w:t>
      </w:r>
      <w:r w:rsidR="00201D12" w:rsidRPr="00A77C70">
        <w:rPr>
          <w:rFonts w:ascii="Times New Roman" w:hAnsi="Times New Roman" w:cs="Times New Roman"/>
        </w:rPr>
        <w:t>to verify the origin of these recent additions</w:t>
      </w:r>
      <w:r w:rsidR="00201D12">
        <w:rPr>
          <w:rFonts w:ascii="Times New Roman" w:hAnsi="Times New Roman" w:cs="Times New Roman"/>
        </w:rPr>
        <w:t>.</w:t>
      </w:r>
    </w:p>
    <w:p w14:paraId="2D12A258" w14:textId="5B467141" w:rsidR="00A77C70" w:rsidRDefault="00A77C70" w:rsidP="003F62EA">
      <w:pPr>
        <w:spacing w:line="360" w:lineRule="auto"/>
        <w:rPr>
          <w:rFonts w:ascii="Times New Roman" w:hAnsi="Times New Roman" w:cs="Times New Roman"/>
        </w:rPr>
      </w:pPr>
      <w:r w:rsidRPr="00A77C70">
        <w:rPr>
          <w:rFonts w:ascii="Times New Roman" w:hAnsi="Times New Roman" w:cs="Times New Roman"/>
        </w:rPr>
        <w:t xml:space="preserve"> </w:t>
      </w:r>
      <w:r w:rsidRPr="00201D12">
        <w:rPr>
          <w:rFonts w:ascii="Times New Roman" w:hAnsi="Times New Roman" w:cs="Times New Roman"/>
          <w:b/>
          <w:bCs/>
        </w:rPr>
        <w:t>Because she resides in the UK</w:t>
      </w:r>
      <w:r w:rsidRPr="00A77C70">
        <w:rPr>
          <w:rFonts w:ascii="Times New Roman" w:hAnsi="Times New Roman" w:cs="Times New Roman"/>
        </w:rPr>
        <w:t>, she generously transferred these funds to me to further build my financial independence in Sri Lanka, which I immediately placed</w:t>
      </w:r>
      <w:r w:rsidR="004D7079">
        <w:rPr>
          <w:rFonts w:ascii="Times New Roman" w:hAnsi="Times New Roman" w:cs="Times New Roman"/>
        </w:rPr>
        <w:t xml:space="preserve"> a portion</w:t>
      </w:r>
      <w:r w:rsidRPr="00A77C70">
        <w:rPr>
          <w:rFonts w:ascii="Times New Roman" w:hAnsi="Times New Roman" w:cs="Times New Roman"/>
        </w:rPr>
        <w:t xml:space="preserve"> into the FCFIF</w:t>
      </w:r>
      <w:r w:rsidR="00201D12">
        <w:rPr>
          <w:rFonts w:ascii="Times New Roman" w:hAnsi="Times New Roman" w:cs="Times New Roman"/>
        </w:rPr>
        <w:t xml:space="preserve">. </w:t>
      </w:r>
      <w:r w:rsidRPr="00A77C70">
        <w:rPr>
          <w:rFonts w:ascii="Times New Roman" w:hAnsi="Times New Roman" w:cs="Times New Roman"/>
        </w:rPr>
        <w:t xml:space="preserve">Ultimately, these are long-term investments with </w:t>
      </w:r>
      <w:r w:rsidRPr="00201D12">
        <w:rPr>
          <w:rFonts w:ascii="Times New Roman" w:hAnsi="Times New Roman" w:cs="Times New Roman"/>
          <w:b/>
          <w:bCs/>
        </w:rPr>
        <w:t>pre-withdrawal penalties</w:t>
      </w:r>
      <w:r w:rsidR="004D7079">
        <w:rPr>
          <w:rFonts w:ascii="Times New Roman" w:hAnsi="Times New Roman" w:cs="Times New Roman"/>
          <w:b/>
          <w:bCs/>
        </w:rPr>
        <w:t xml:space="preserve"> especially the FCEF</w:t>
      </w:r>
      <w:r w:rsidRPr="00A77C70">
        <w:rPr>
          <w:rFonts w:ascii="Times New Roman" w:hAnsi="Times New Roman" w:cs="Times New Roman"/>
        </w:rPr>
        <w:t>, which firmly anchor me economically to Sri Lanka.</w:t>
      </w:r>
    </w:p>
    <w:p w14:paraId="1DAFCEBA" w14:textId="77777777" w:rsidR="00201D12" w:rsidRPr="003F62EA" w:rsidRDefault="00201D12" w:rsidP="003F62EA">
      <w:pPr>
        <w:spacing w:line="360" w:lineRule="auto"/>
        <w:rPr>
          <w:rFonts w:ascii="Times New Roman" w:hAnsi="Times New Roman" w:cs="Times New Roman"/>
        </w:rPr>
      </w:pPr>
    </w:p>
    <w:p w14:paraId="0C8DBE2F" w14:textId="77777777" w:rsidR="003C051B" w:rsidRPr="003F62EA" w:rsidRDefault="00000000" w:rsidP="003F62EA">
      <w:pPr>
        <w:spacing w:line="360" w:lineRule="auto"/>
        <w:rPr>
          <w:rFonts w:ascii="Times New Roman" w:hAnsi="Times New Roman" w:cs="Times New Roman"/>
          <w:b/>
          <w:bCs/>
          <w:u w:val="single"/>
        </w:rPr>
      </w:pPr>
      <w:r w:rsidRPr="003F62EA">
        <w:rPr>
          <w:rFonts w:ascii="Times New Roman" w:hAnsi="Times New Roman" w:cs="Times New Roman"/>
          <w:b/>
          <w:bCs/>
          <w:u w:val="single"/>
        </w:rPr>
        <w:t>Travel History and Previous Visa Refusals</w:t>
      </w:r>
    </w:p>
    <w:p w14:paraId="34C5C527" w14:textId="584CE16A" w:rsidR="003C051B" w:rsidRPr="003F62EA" w:rsidRDefault="00000000" w:rsidP="003F62EA">
      <w:pPr>
        <w:spacing w:line="360" w:lineRule="auto"/>
        <w:jc w:val="both"/>
        <w:rPr>
          <w:rFonts w:ascii="Times New Roman" w:hAnsi="Times New Roman" w:cs="Times New Roman"/>
        </w:rPr>
      </w:pPr>
      <w:r w:rsidRPr="003F62EA">
        <w:rPr>
          <w:rFonts w:ascii="Times New Roman" w:hAnsi="Times New Roman" w:cs="Times New Roman"/>
        </w:rPr>
        <w:t xml:space="preserve">I am an avid traveler and have recently enjoyed tourist visits to India (October </w:t>
      </w:r>
      <w:r w:rsidR="00201D12">
        <w:rPr>
          <w:rFonts w:ascii="Times New Roman" w:hAnsi="Times New Roman" w:cs="Times New Roman"/>
        </w:rPr>
        <w:t>2025)</w:t>
      </w:r>
      <w:r w:rsidRPr="003F62EA">
        <w:rPr>
          <w:rFonts w:ascii="Times New Roman" w:hAnsi="Times New Roman" w:cs="Times New Roman"/>
        </w:rPr>
        <w:t xml:space="preserve"> and Vietnam (February 2026). I have always adhered strictly to the immigration rules of the countries I visit and returned to Sri Lanka on time. </w:t>
      </w:r>
      <w:r w:rsidR="004D7079">
        <w:rPr>
          <w:rFonts w:ascii="Times New Roman" w:hAnsi="Times New Roman" w:cs="Times New Roman"/>
        </w:rPr>
        <w:t>I have attached the relevant Visa Stamped copies of my passport pages with the documents for reference.</w:t>
      </w:r>
    </w:p>
    <w:p w14:paraId="222925DD" w14:textId="77777777" w:rsidR="003C051B" w:rsidRPr="003F62EA" w:rsidRDefault="003C051B" w:rsidP="003F62EA">
      <w:pPr>
        <w:spacing w:line="360" w:lineRule="auto"/>
        <w:jc w:val="both"/>
        <w:rPr>
          <w:rFonts w:ascii="Times New Roman" w:hAnsi="Times New Roman" w:cs="Times New Roman"/>
        </w:rPr>
      </w:pPr>
    </w:p>
    <w:p w14:paraId="7DF12C59" w14:textId="1D1176DE" w:rsidR="00201D12" w:rsidRDefault="00000000" w:rsidP="00201D12">
      <w:pPr>
        <w:spacing w:line="360" w:lineRule="auto"/>
        <w:jc w:val="both"/>
        <w:rPr>
          <w:rFonts w:ascii="Times New Roman" w:hAnsi="Times New Roman" w:cs="Times New Roman"/>
        </w:rPr>
      </w:pPr>
      <w:r w:rsidRPr="003F62EA">
        <w:rPr>
          <w:rFonts w:ascii="Times New Roman" w:hAnsi="Times New Roman" w:cs="Times New Roman"/>
        </w:rPr>
        <w:t xml:space="preserve">I would like to transparently declare that I received two UK Visit Visa refusals in November 2024 and September 2025. </w:t>
      </w:r>
      <w:r w:rsidRPr="00201D12">
        <w:rPr>
          <w:rFonts w:ascii="Times New Roman" w:hAnsi="Times New Roman" w:cs="Times New Roman"/>
          <w:b/>
          <w:bCs/>
          <w:u w:val="single"/>
        </w:rPr>
        <w:t>The primary concern cited by UK Visas and Immigration was that because my entire immediate family (parents and siblings) resides in the UK, there were concerns about me wanting to settle there</w:t>
      </w:r>
      <w:r w:rsidRPr="00201D12">
        <w:rPr>
          <w:rFonts w:ascii="Times New Roman" w:hAnsi="Times New Roman" w:cs="Times New Roman"/>
          <w:u w:val="single"/>
        </w:rPr>
        <w:t>.</w:t>
      </w:r>
      <w:r w:rsidRPr="003F62EA">
        <w:rPr>
          <w:rFonts w:ascii="Times New Roman" w:hAnsi="Times New Roman" w:cs="Times New Roman"/>
        </w:rPr>
        <w:t xml:space="preserve"> Please note that I have no family or relatives in South Korea. My intentions for visiting South Korea are purely for tourism, and I have every incentive to return to Sri Lanka to complete my university education.</w:t>
      </w:r>
    </w:p>
    <w:p w14:paraId="106DC405" w14:textId="77777777" w:rsidR="00201D12" w:rsidRDefault="00201D12" w:rsidP="00201D12">
      <w:pPr>
        <w:spacing w:line="360" w:lineRule="auto"/>
        <w:jc w:val="both"/>
        <w:rPr>
          <w:rFonts w:ascii="Times New Roman" w:hAnsi="Times New Roman" w:cs="Times New Roman"/>
        </w:rPr>
      </w:pPr>
    </w:p>
    <w:p w14:paraId="4B733A38" w14:textId="77777777" w:rsidR="00E65FAC" w:rsidRDefault="00E65FAC" w:rsidP="00201D12">
      <w:pPr>
        <w:spacing w:line="360" w:lineRule="auto"/>
        <w:jc w:val="both"/>
        <w:rPr>
          <w:rFonts w:ascii="Times New Roman" w:hAnsi="Times New Roman" w:cs="Times New Roman"/>
        </w:rPr>
      </w:pPr>
    </w:p>
    <w:p w14:paraId="30D94F43" w14:textId="77777777" w:rsidR="00E65FAC" w:rsidRDefault="00E65FAC" w:rsidP="00201D12">
      <w:pPr>
        <w:spacing w:line="360" w:lineRule="auto"/>
        <w:jc w:val="both"/>
        <w:rPr>
          <w:rFonts w:ascii="Times New Roman" w:hAnsi="Times New Roman" w:cs="Times New Roman"/>
        </w:rPr>
      </w:pPr>
    </w:p>
    <w:p w14:paraId="1048F2C1" w14:textId="77777777" w:rsidR="00E65FAC" w:rsidRDefault="00E65FAC" w:rsidP="00201D12">
      <w:pPr>
        <w:spacing w:line="360" w:lineRule="auto"/>
        <w:jc w:val="both"/>
        <w:rPr>
          <w:rFonts w:ascii="Times New Roman" w:hAnsi="Times New Roman" w:cs="Times New Roman"/>
        </w:rPr>
      </w:pPr>
    </w:p>
    <w:p w14:paraId="57174B2F" w14:textId="77777777" w:rsidR="00E65FAC" w:rsidRDefault="00E65FAC" w:rsidP="00201D12">
      <w:pPr>
        <w:spacing w:line="360" w:lineRule="auto"/>
        <w:jc w:val="both"/>
        <w:rPr>
          <w:rFonts w:ascii="Times New Roman" w:hAnsi="Times New Roman" w:cs="Times New Roman"/>
        </w:rPr>
      </w:pPr>
    </w:p>
    <w:p w14:paraId="0D053BC4" w14:textId="5E319CFD" w:rsidR="003C051B" w:rsidRPr="003F62EA" w:rsidRDefault="00000000" w:rsidP="003F62EA">
      <w:pPr>
        <w:rPr>
          <w:rFonts w:ascii="Times New Roman" w:hAnsi="Times New Roman" w:cs="Times New Roman"/>
          <w:b/>
          <w:bCs/>
        </w:rPr>
      </w:pPr>
      <w:r w:rsidRPr="003F62EA">
        <w:rPr>
          <w:rFonts w:ascii="Times New Roman" w:hAnsi="Times New Roman" w:cs="Times New Roman"/>
          <w:b/>
          <w:bCs/>
        </w:rPr>
        <w:t>Enclosed Documents</w:t>
      </w:r>
    </w:p>
    <w:p w14:paraId="1CD28ECB" w14:textId="77777777" w:rsidR="003C051B" w:rsidRPr="003F62EA" w:rsidRDefault="00000000" w:rsidP="003F62EA">
      <w:pPr>
        <w:rPr>
          <w:rFonts w:ascii="Times New Roman" w:hAnsi="Times New Roman" w:cs="Times New Roman"/>
        </w:rPr>
      </w:pPr>
      <w:r w:rsidRPr="003F62EA">
        <w:rPr>
          <w:rFonts w:ascii="Times New Roman" w:hAnsi="Times New Roman" w:cs="Times New Roman"/>
        </w:rPr>
        <w:t>1. Completed Visa Application Form (e-Form) and Passport</w:t>
      </w:r>
    </w:p>
    <w:p w14:paraId="54BCCB40" w14:textId="77777777" w:rsidR="003C051B" w:rsidRPr="003F62EA" w:rsidRDefault="00000000" w:rsidP="003F62EA">
      <w:pPr>
        <w:rPr>
          <w:rFonts w:ascii="Times New Roman" w:hAnsi="Times New Roman" w:cs="Times New Roman"/>
        </w:rPr>
      </w:pPr>
      <w:r w:rsidRPr="003F62EA">
        <w:rPr>
          <w:rFonts w:ascii="Times New Roman" w:hAnsi="Times New Roman" w:cs="Times New Roman"/>
        </w:rPr>
        <w:t>2. Official Letter of Enrollment from the University of Moratuwa</w:t>
      </w:r>
    </w:p>
    <w:p w14:paraId="69CE375B" w14:textId="77777777" w:rsidR="003C051B" w:rsidRPr="003F62EA" w:rsidRDefault="00000000" w:rsidP="003F62EA">
      <w:pPr>
        <w:rPr>
          <w:rFonts w:ascii="Times New Roman" w:hAnsi="Times New Roman" w:cs="Times New Roman"/>
        </w:rPr>
      </w:pPr>
      <w:r w:rsidRPr="003F62EA">
        <w:rPr>
          <w:rFonts w:ascii="Times New Roman" w:hAnsi="Times New Roman" w:cs="Times New Roman"/>
        </w:rPr>
        <w:t>3. Student ID &amp; Student Record Book</w:t>
      </w:r>
    </w:p>
    <w:p w14:paraId="272E877C" w14:textId="77777777" w:rsidR="003C051B" w:rsidRPr="003F62EA" w:rsidRDefault="00000000" w:rsidP="003F62EA">
      <w:pPr>
        <w:rPr>
          <w:rFonts w:ascii="Times New Roman" w:hAnsi="Times New Roman" w:cs="Times New Roman"/>
        </w:rPr>
      </w:pPr>
      <w:r w:rsidRPr="003F62EA">
        <w:rPr>
          <w:rFonts w:ascii="Times New Roman" w:hAnsi="Times New Roman" w:cs="Times New Roman"/>
        </w:rPr>
        <w:t>4. Sponsorship Letter from my parents</w:t>
      </w:r>
    </w:p>
    <w:p w14:paraId="3F106954" w14:textId="77777777" w:rsidR="003C051B" w:rsidRPr="003F62EA" w:rsidRDefault="00000000" w:rsidP="003F62EA">
      <w:pPr>
        <w:rPr>
          <w:rFonts w:ascii="Times New Roman" w:hAnsi="Times New Roman" w:cs="Times New Roman"/>
        </w:rPr>
      </w:pPr>
      <w:r w:rsidRPr="003F62EA">
        <w:rPr>
          <w:rFonts w:ascii="Times New Roman" w:hAnsi="Times New Roman" w:cs="Times New Roman"/>
        </w:rPr>
        <w:t>5. Father's HSBC Bank Statement (UK)</w:t>
      </w:r>
    </w:p>
    <w:p w14:paraId="07CAC55E" w14:textId="77777777" w:rsidR="00201D12" w:rsidRDefault="00000000" w:rsidP="003F62EA">
      <w:pPr>
        <w:rPr>
          <w:rFonts w:ascii="Times New Roman" w:hAnsi="Times New Roman" w:cs="Times New Roman"/>
        </w:rPr>
      </w:pPr>
      <w:r w:rsidRPr="003F62EA">
        <w:rPr>
          <w:rFonts w:ascii="Times New Roman" w:hAnsi="Times New Roman" w:cs="Times New Roman"/>
        </w:rPr>
        <w:t>6. Mother's Lloyds Bank Statement (UK)</w:t>
      </w:r>
    </w:p>
    <w:p w14:paraId="3B63F1E6" w14:textId="77777777" w:rsidR="00201D12" w:rsidRDefault="00201D12" w:rsidP="003F62EA">
      <w:pPr>
        <w:rPr>
          <w:rFonts w:ascii="Times New Roman" w:hAnsi="Times New Roman" w:cs="Times New Roman"/>
        </w:rPr>
      </w:pPr>
      <w:r w:rsidRPr="00201D12">
        <w:rPr>
          <w:rFonts w:ascii="Times New Roman" w:hAnsi="Times New Roman" w:cs="Times New Roman"/>
        </w:rPr>
        <w:t>7. Mother's Official Pension Entitlement Certificate &amp; Pensioner ID Card (Proof of Origin for Investment Funds)</w:t>
      </w:r>
    </w:p>
    <w:p w14:paraId="31F0B839" w14:textId="09026185" w:rsidR="003C051B" w:rsidRPr="00201D12" w:rsidRDefault="00000000" w:rsidP="003F62EA">
      <w:pPr>
        <w:rPr>
          <w:rFonts w:ascii="Times New Roman" w:hAnsi="Times New Roman" w:cs="Times New Roman"/>
        </w:rPr>
      </w:pPr>
      <w:r w:rsidRPr="00201D12">
        <w:rPr>
          <w:rFonts w:ascii="Times New Roman" w:hAnsi="Times New Roman" w:cs="Times New Roman"/>
        </w:rPr>
        <w:t>8. Personal Investment Statements &amp; Receipts (First Capital – Over 1.3M LKR)</w:t>
      </w:r>
    </w:p>
    <w:p w14:paraId="7AD83979" w14:textId="77777777" w:rsidR="003C051B" w:rsidRPr="003F62EA" w:rsidRDefault="00000000" w:rsidP="003F62EA">
      <w:pPr>
        <w:rPr>
          <w:rFonts w:ascii="Times New Roman" w:hAnsi="Times New Roman" w:cs="Times New Roman"/>
        </w:rPr>
      </w:pPr>
      <w:r w:rsidRPr="003F62EA">
        <w:rPr>
          <w:rFonts w:ascii="Times New Roman" w:hAnsi="Times New Roman" w:cs="Times New Roman"/>
        </w:rPr>
        <w:t>9. Reserved Flight Itinerary (Nov 22–30, 2026)</w:t>
      </w:r>
    </w:p>
    <w:p w14:paraId="5421BDD5" w14:textId="77777777" w:rsidR="003C051B" w:rsidRPr="003F62EA" w:rsidRDefault="00000000" w:rsidP="003F62EA">
      <w:pPr>
        <w:rPr>
          <w:rFonts w:ascii="Times New Roman" w:hAnsi="Times New Roman" w:cs="Times New Roman"/>
        </w:rPr>
      </w:pPr>
      <w:r w:rsidRPr="003F62EA">
        <w:rPr>
          <w:rFonts w:ascii="Times New Roman" w:hAnsi="Times New Roman" w:cs="Times New Roman"/>
        </w:rPr>
        <w:t xml:space="preserve">10. Hotel Accommodation Booking – </w:t>
      </w:r>
      <w:proofErr w:type="spellStart"/>
      <w:r w:rsidRPr="003F62EA">
        <w:rPr>
          <w:rFonts w:ascii="Times New Roman" w:hAnsi="Times New Roman" w:cs="Times New Roman"/>
        </w:rPr>
        <w:t>Bongrae</w:t>
      </w:r>
      <w:proofErr w:type="spellEnd"/>
      <w:r w:rsidRPr="003F62EA">
        <w:rPr>
          <w:rFonts w:ascii="Times New Roman" w:hAnsi="Times New Roman" w:cs="Times New Roman"/>
        </w:rPr>
        <w:t xml:space="preserve"> Motel, Incheon (Nov 23–30, 2026)</w:t>
      </w:r>
    </w:p>
    <w:p w14:paraId="2D7C7D5B" w14:textId="77777777" w:rsidR="003C051B" w:rsidRPr="003F62EA" w:rsidRDefault="00000000" w:rsidP="003F62EA">
      <w:pPr>
        <w:rPr>
          <w:rFonts w:ascii="Times New Roman" w:hAnsi="Times New Roman" w:cs="Times New Roman"/>
        </w:rPr>
      </w:pPr>
      <w:r w:rsidRPr="003F62EA">
        <w:rPr>
          <w:rFonts w:ascii="Times New Roman" w:hAnsi="Times New Roman" w:cs="Times New Roman"/>
        </w:rPr>
        <w:t>11. Day-by-Day Travel Itinerary</w:t>
      </w:r>
    </w:p>
    <w:p w14:paraId="1BE1D1E5" w14:textId="77777777" w:rsidR="003C051B" w:rsidRPr="003F62EA" w:rsidRDefault="00000000" w:rsidP="003F62EA">
      <w:pPr>
        <w:rPr>
          <w:rFonts w:ascii="Times New Roman" w:hAnsi="Times New Roman" w:cs="Times New Roman"/>
        </w:rPr>
      </w:pPr>
      <w:r w:rsidRPr="003F62EA">
        <w:rPr>
          <w:rFonts w:ascii="Times New Roman" w:hAnsi="Times New Roman" w:cs="Times New Roman"/>
        </w:rPr>
        <w:t>12. Passport pages with previous visas and travel stamps (India, Vietnam)</w:t>
      </w:r>
    </w:p>
    <w:p w14:paraId="413DFCC2" w14:textId="77777777" w:rsidR="003C051B" w:rsidRPr="003F62EA" w:rsidRDefault="003C051B" w:rsidP="003F62EA">
      <w:pPr>
        <w:rPr>
          <w:rFonts w:ascii="Times New Roman" w:hAnsi="Times New Roman" w:cs="Times New Roman"/>
        </w:rPr>
      </w:pPr>
    </w:p>
    <w:p w14:paraId="02166BA8" w14:textId="77777777" w:rsidR="003C051B" w:rsidRPr="003F62EA" w:rsidRDefault="00000000" w:rsidP="003F62EA">
      <w:pPr>
        <w:jc w:val="both"/>
        <w:rPr>
          <w:rFonts w:ascii="Times New Roman" w:hAnsi="Times New Roman" w:cs="Times New Roman"/>
        </w:rPr>
      </w:pPr>
      <w:r w:rsidRPr="003F62EA">
        <w:rPr>
          <w:rFonts w:ascii="Times New Roman" w:hAnsi="Times New Roman" w:cs="Times New Roman"/>
        </w:rPr>
        <w:t>I humbly request you to grant me a tourist visa so I can experience the wonderful country of South Korea. I assure you that I will comply with all immigration laws and leave the country before the expiration of my authorized stay.</w:t>
      </w:r>
    </w:p>
    <w:p w14:paraId="312CC2F4" w14:textId="77777777" w:rsidR="003C051B" w:rsidRPr="003F62EA" w:rsidRDefault="003C051B" w:rsidP="003F62EA">
      <w:pPr>
        <w:rPr>
          <w:rFonts w:ascii="Times New Roman" w:hAnsi="Times New Roman" w:cs="Times New Roman"/>
        </w:rPr>
      </w:pPr>
    </w:p>
    <w:p w14:paraId="1D3FE9F4" w14:textId="77777777" w:rsidR="003C051B" w:rsidRPr="003F62EA" w:rsidRDefault="00000000" w:rsidP="003F62EA">
      <w:pPr>
        <w:jc w:val="center"/>
        <w:rPr>
          <w:rFonts w:ascii="Times New Roman" w:hAnsi="Times New Roman" w:cs="Times New Roman"/>
          <w:b/>
          <w:bCs/>
          <w:i/>
          <w:iCs/>
        </w:rPr>
      </w:pPr>
      <w:r w:rsidRPr="003F62EA">
        <w:rPr>
          <w:rFonts w:ascii="Times New Roman" w:hAnsi="Times New Roman" w:cs="Times New Roman"/>
          <w:b/>
          <w:bCs/>
          <w:i/>
          <w:iCs/>
        </w:rPr>
        <w:t>Thank you for your time and for considering my application.</w:t>
      </w:r>
    </w:p>
    <w:p w14:paraId="37FF01EB" w14:textId="77777777" w:rsidR="003C051B" w:rsidRPr="003F62EA" w:rsidRDefault="003C051B" w:rsidP="003F62EA">
      <w:pPr>
        <w:rPr>
          <w:rFonts w:ascii="Times New Roman" w:hAnsi="Times New Roman" w:cs="Times New Roman"/>
        </w:rPr>
      </w:pPr>
    </w:p>
    <w:p w14:paraId="4CF96AC3" w14:textId="77777777" w:rsidR="003C051B" w:rsidRPr="003F62EA" w:rsidRDefault="00000000" w:rsidP="003F62EA">
      <w:pPr>
        <w:rPr>
          <w:rFonts w:ascii="Times New Roman" w:hAnsi="Times New Roman" w:cs="Times New Roman"/>
        </w:rPr>
      </w:pPr>
      <w:r w:rsidRPr="003F62EA">
        <w:rPr>
          <w:rFonts w:ascii="Times New Roman" w:hAnsi="Times New Roman" w:cs="Times New Roman"/>
        </w:rPr>
        <w:t>Sincerely,</w:t>
      </w:r>
    </w:p>
    <w:p w14:paraId="6C185E42" w14:textId="77777777" w:rsidR="003F62EA" w:rsidRDefault="003F62EA" w:rsidP="003F62EA">
      <w:pPr>
        <w:rPr>
          <w:rFonts w:ascii="Times New Roman" w:hAnsi="Times New Roman" w:cs="Times New Roman"/>
        </w:rPr>
      </w:pPr>
    </w:p>
    <w:p w14:paraId="2EF0E0DA" w14:textId="77777777" w:rsidR="003F62EA" w:rsidRPr="003F62EA" w:rsidRDefault="003F62EA" w:rsidP="003F62EA">
      <w:pPr>
        <w:rPr>
          <w:rFonts w:ascii="Times New Roman" w:hAnsi="Times New Roman" w:cs="Times New Roman"/>
        </w:rPr>
      </w:pPr>
    </w:p>
    <w:p w14:paraId="46FA4D81" w14:textId="77777777" w:rsidR="004D7079" w:rsidRDefault="004D7079" w:rsidP="003F62EA">
      <w:pPr>
        <w:rPr>
          <w:rFonts w:ascii="Times New Roman" w:hAnsi="Times New Roman" w:cs="Times New Roman"/>
        </w:rPr>
      </w:pPr>
    </w:p>
    <w:p w14:paraId="14284FD0" w14:textId="3873A128" w:rsidR="003C051B" w:rsidRPr="003F62EA" w:rsidRDefault="00000000" w:rsidP="003F62EA">
      <w:pPr>
        <w:rPr>
          <w:rFonts w:ascii="Times New Roman" w:hAnsi="Times New Roman" w:cs="Times New Roman"/>
        </w:rPr>
      </w:pPr>
      <w:r w:rsidRPr="003F62EA">
        <w:rPr>
          <w:rFonts w:ascii="Times New Roman" w:hAnsi="Times New Roman" w:cs="Times New Roman"/>
        </w:rPr>
        <w:t>Alfred Jeevaranjan Joash Jesurun</w:t>
      </w:r>
    </w:p>
    <w:sectPr w:rsidR="003C051B" w:rsidRPr="003F62EA"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1376C" w14:textId="77777777" w:rsidR="009F0F8E" w:rsidRDefault="009F0F8E" w:rsidP="00201D12">
      <w:pPr>
        <w:spacing w:after="0" w:line="240" w:lineRule="auto"/>
      </w:pPr>
      <w:r>
        <w:separator/>
      </w:r>
    </w:p>
  </w:endnote>
  <w:endnote w:type="continuationSeparator" w:id="0">
    <w:p w14:paraId="5F19BE2F" w14:textId="77777777" w:rsidR="009F0F8E" w:rsidRDefault="009F0F8E" w:rsidP="00201D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EF2D2" w14:textId="5F2093FE" w:rsidR="00201D12" w:rsidRDefault="00201D12" w:rsidP="00201D12">
    <w:pPr>
      <w:pStyle w:val="Footer"/>
      <w:jc w:val="center"/>
    </w:pPr>
  </w:p>
  <w:p w14:paraId="79184CA8" w14:textId="77777777" w:rsidR="00201D12" w:rsidRDefault="00201D12" w:rsidP="00201D1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54C38" w14:textId="77777777" w:rsidR="009F0F8E" w:rsidRDefault="009F0F8E" w:rsidP="00201D12">
      <w:pPr>
        <w:spacing w:after="0" w:line="240" w:lineRule="auto"/>
      </w:pPr>
      <w:r>
        <w:separator/>
      </w:r>
    </w:p>
  </w:footnote>
  <w:footnote w:type="continuationSeparator" w:id="0">
    <w:p w14:paraId="368EFB25" w14:textId="77777777" w:rsidR="009F0F8E" w:rsidRDefault="009F0F8E" w:rsidP="00201D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7775345">
    <w:abstractNumId w:val="8"/>
  </w:num>
  <w:num w:numId="2" w16cid:durableId="66658820">
    <w:abstractNumId w:val="6"/>
  </w:num>
  <w:num w:numId="3" w16cid:durableId="1174878777">
    <w:abstractNumId w:val="5"/>
  </w:num>
  <w:num w:numId="4" w16cid:durableId="795100802">
    <w:abstractNumId w:val="4"/>
  </w:num>
  <w:num w:numId="5" w16cid:durableId="1657147188">
    <w:abstractNumId w:val="7"/>
  </w:num>
  <w:num w:numId="6" w16cid:durableId="1255895421">
    <w:abstractNumId w:val="3"/>
  </w:num>
  <w:num w:numId="7" w16cid:durableId="1642687090">
    <w:abstractNumId w:val="2"/>
  </w:num>
  <w:num w:numId="8" w16cid:durableId="1483693777">
    <w:abstractNumId w:val="1"/>
  </w:num>
  <w:num w:numId="9" w16cid:durableId="2052919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4F3"/>
    <w:rsid w:val="00034616"/>
    <w:rsid w:val="0006063C"/>
    <w:rsid w:val="0015074B"/>
    <w:rsid w:val="00201D12"/>
    <w:rsid w:val="0029639D"/>
    <w:rsid w:val="002D6437"/>
    <w:rsid w:val="00326F90"/>
    <w:rsid w:val="003C051B"/>
    <w:rsid w:val="003F62EA"/>
    <w:rsid w:val="004D7079"/>
    <w:rsid w:val="005803EE"/>
    <w:rsid w:val="007F19A2"/>
    <w:rsid w:val="009A674F"/>
    <w:rsid w:val="009F0F8E"/>
    <w:rsid w:val="00A77C70"/>
    <w:rsid w:val="00AA1D8D"/>
    <w:rsid w:val="00B47730"/>
    <w:rsid w:val="00C66D5D"/>
    <w:rsid w:val="00CB0664"/>
    <w:rsid w:val="00D507F2"/>
    <w:rsid w:val="00E65FAC"/>
    <w:rsid w:val="00F401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CB059B"/>
  <w14:defaultImageDpi w14:val="300"/>
  <w15:docId w15:val="{26E788CC-893C-4B4F-889F-C2DD9B4F8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4</Pages>
  <Words>836</Words>
  <Characters>4770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JOASH JESHURUN</cp:lastModifiedBy>
  <cp:revision>5</cp:revision>
  <dcterms:created xsi:type="dcterms:W3CDTF">2013-12-23T23:15:00Z</dcterms:created>
  <dcterms:modified xsi:type="dcterms:W3CDTF">2026-09-01T07:26:00Z</dcterms:modified>
  <cp:category/>
</cp:coreProperties>
</file>