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691F1" w14:textId="28311D47" w:rsidR="002209B6" w:rsidRPr="00DE0F99" w:rsidRDefault="00DE0F99" w:rsidP="00DE0F99">
      <w:pPr>
        <w:pStyle w:val="Title"/>
        <w:jc w:val="center"/>
        <w:rPr>
          <w:b/>
          <w:bCs/>
        </w:rPr>
      </w:pPr>
      <w:r w:rsidRPr="00DE0F99">
        <w:rPr>
          <w:b/>
          <w:bCs/>
        </w:rPr>
        <w:t>ITINERARY: INCHEON, SOUTH KOREA</w:t>
      </w:r>
    </w:p>
    <w:p w14:paraId="2EA9C177" w14:textId="77777777" w:rsidR="002209B6" w:rsidRDefault="00000000">
      <w:r>
        <w:t>Applicant Name: Alfred Jeevaranjan Joash Jesurun</w:t>
      </w:r>
    </w:p>
    <w:p w14:paraId="416FAFD2" w14:textId="474BB017" w:rsidR="002209B6" w:rsidRDefault="00000000">
      <w:r>
        <w:t>Passport Number</w:t>
      </w:r>
      <w:r w:rsidR="00DE0F99">
        <w:t xml:space="preserve">: </w:t>
      </w:r>
      <w:r w:rsidR="00DE0F99" w:rsidRPr="00201D12">
        <w:rPr>
          <w:rFonts w:ascii="Times New Roman" w:hAnsi="Times New Roman" w:cs="Times New Roman"/>
          <w:b/>
          <w:bCs/>
        </w:rPr>
        <w:t>N9164226</w:t>
      </w:r>
    </w:p>
    <w:p w14:paraId="74B8F0F7" w14:textId="77777777" w:rsidR="002209B6" w:rsidRDefault="00000000">
      <w:r>
        <w:t>Travel Dates: November 23, 2026 – November 30, 2026</w:t>
      </w:r>
    </w:p>
    <w:p w14:paraId="6A5584E2" w14:textId="77777777" w:rsidR="00DE0F99" w:rsidRDefault="00000000">
      <w:r>
        <w:t xml:space="preserve">Accommodation: Bongrae Motel, 44, </w:t>
      </w:r>
      <w:proofErr w:type="spellStart"/>
      <w:r>
        <w:t>Seokchon-ro</w:t>
      </w:r>
      <w:proofErr w:type="spellEnd"/>
      <w:r>
        <w:t xml:space="preserve">, </w:t>
      </w:r>
      <w:proofErr w:type="spellStart"/>
      <w:r>
        <w:t>Namdong-gu</w:t>
      </w:r>
      <w:proofErr w:type="spellEnd"/>
      <w:r>
        <w:t>, Incheon</w:t>
      </w:r>
    </w:p>
    <w:p w14:paraId="76012039" w14:textId="71F54B45" w:rsidR="002209B6" w:rsidRDefault="00000000">
      <w:r>
        <w:t xml:space="preserve"> (Tel: +82 10 9299 1136)</w:t>
      </w:r>
    </w:p>
    <w:p w14:paraId="243E2B83" w14:textId="77777777" w:rsidR="002209B6" w:rsidRDefault="002209B6"/>
    <w:p w14:paraId="4BA6E7CF" w14:textId="2006939A" w:rsidR="00DE0F99" w:rsidRDefault="00DE0F99"/>
    <w:p w14:paraId="6F9E05AA" w14:textId="77777777" w:rsidR="002209B6" w:rsidRDefault="00000000">
      <w:pPr>
        <w:rPr>
          <w:b/>
          <w:bCs/>
          <w:u w:val="single"/>
        </w:rPr>
      </w:pPr>
      <w:r w:rsidRPr="00DE0F99">
        <w:rPr>
          <w:b/>
          <w:bCs/>
          <w:u w:val="single"/>
        </w:rPr>
        <w:t>Day 1: November 23, 2026 (Arrival &amp; Check-in)</w:t>
      </w:r>
    </w:p>
    <w:p w14:paraId="7453AB86" w14:textId="77777777" w:rsidR="00DE0F99" w:rsidRPr="00DE0F99" w:rsidRDefault="00DE0F99">
      <w:pPr>
        <w:rPr>
          <w:b/>
          <w:bCs/>
          <w:u w:val="single"/>
        </w:rPr>
      </w:pPr>
    </w:p>
    <w:p w14:paraId="1C4C2EB7" w14:textId="77777777" w:rsidR="002209B6" w:rsidRDefault="00000000">
      <w:r>
        <w:t>- Afternoon: Arrive at Incheon International Airport (ICN). Complete immigration and customs.</w:t>
      </w:r>
    </w:p>
    <w:p w14:paraId="31A8E1F2" w14:textId="77777777" w:rsidR="002209B6" w:rsidRDefault="00000000">
      <w:r>
        <w:t>- Late Afternoon: Take the AREX (Airport Railroad) or airport bus to Namdong-gu, Incheon.</w:t>
      </w:r>
    </w:p>
    <w:p w14:paraId="36F0D4FC" w14:textId="77777777" w:rsidR="002209B6" w:rsidRDefault="00000000">
      <w:r>
        <w:t>- Evening: Check in to Bongrae Motel. Rest from the flight and have a casual dinner at a nearby local restaurant in Namdong-gu.</w:t>
      </w:r>
    </w:p>
    <w:p w14:paraId="502799BE" w14:textId="77777777" w:rsidR="002209B6" w:rsidRDefault="002209B6"/>
    <w:p w14:paraId="1A41F1D5" w14:textId="77777777" w:rsidR="002209B6" w:rsidRDefault="00000000">
      <w:pPr>
        <w:rPr>
          <w:b/>
          <w:bCs/>
          <w:u w:val="single"/>
        </w:rPr>
      </w:pPr>
      <w:r w:rsidRPr="00DE0F99">
        <w:rPr>
          <w:b/>
          <w:bCs/>
          <w:u w:val="single"/>
        </w:rPr>
        <w:t>Day 2: November 24, 2026 (Historical Incheon)</w:t>
      </w:r>
    </w:p>
    <w:p w14:paraId="542100AC" w14:textId="77777777" w:rsidR="00DE0F99" w:rsidRPr="00DE0F99" w:rsidRDefault="00DE0F99">
      <w:pPr>
        <w:rPr>
          <w:b/>
          <w:bCs/>
          <w:u w:val="single"/>
        </w:rPr>
      </w:pPr>
    </w:p>
    <w:p w14:paraId="6EE729C1" w14:textId="77777777" w:rsidR="002209B6" w:rsidRDefault="00000000">
      <w:r>
        <w:t>- Morning: Visit Incheon Chinatown (the only official Chinatown in Korea). Explore the historical streets and the Samgukji Mural Street.</w:t>
      </w:r>
    </w:p>
    <w:p w14:paraId="3539C5DA" w14:textId="77777777" w:rsidR="002209B6" w:rsidRDefault="00000000">
      <w:r>
        <w:t>- Lunch: Try authentic Jajangmyeon (black bean noodles), a dish originating from Incheon Chinatown.</w:t>
      </w:r>
    </w:p>
    <w:p w14:paraId="0468160A" w14:textId="77777777" w:rsidR="002209B6" w:rsidRDefault="00000000">
      <w:r>
        <w:t>- Afternoon: Walk to the nearby Songwol-dong Fairy Tale Village for photography and sightseeing.</w:t>
      </w:r>
    </w:p>
    <w:p w14:paraId="282228F1" w14:textId="77777777" w:rsidR="002209B6" w:rsidRDefault="00000000">
      <w:r>
        <w:t>- Evening: Visit Jayu Park (Freedom Park) for sunset views over the port of Incheon. Return to the hotel.</w:t>
      </w:r>
    </w:p>
    <w:p w14:paraId="41897EF1" w14:textId="77777777" w:rsidR="002209B6" w:rsidRDefault="002209B6"/>
    <w:p w14:paraId="3BEA1CD1" w14:textId="77777777" w:rsidR="00DE0F99" w:rsidRDefault="00DE0F99"/>
    <w:p w14:paraId="52D7B1C6" w14:textId="77777777" w:rsidR="002209B6" w:rsidRDefault="00000000">
      <w:pPr>
        <w:rPr>
          <w:b/>
          <w:bCs/>
          <w:u w:val="single"/>
        </w:rPr>
      </w:pPr>
      <w:r w:rsidRPr="00DE0F99">
        <w:rPr>
          <w:b/>
          <w:bCs/>
          <w:u w:val="single"/>
        </w:rPr>
        <w:t>Day 3: November 25, 2026 (Modern Incheon - Songdo)</w:t>
      </w:r>
    </w:p>
    <w:p w14:paraId="42A83AD0" w14:textId="77777777" w:rsidR="00DE0F99" w:rsidRPr="00DE0F99" w:rsidRDefault="00DE0F99">
      <w:pPr>
        <w:rPr>
          <w:b/>
          <w:bCs/>
          <w:u w:val="single"/>
        </w:rPr>
      </w:pPr>
    </w:p>
    <w:p w14:paraId="37CBEB0C" w14:textId="77777777" w:rsidR="002209B6" w:rsidRDefault="00000000">
      <w:r>
        <w:t xml:space="preserve">- Morning: Travel to Songdo International Business District (the smart city). </w:t>
      </w:r>
    </w:p>
    <w:p w14:paraId="2504F757" w14:textId="77777777" w:rsidR="002209B6" w:rsidRDefault="00000000">
      <w:r>
        <w:t>- Late Morning: Visit Songdo Central Park. Take a water taxi ride along the canal.</w:t>
      </w:r>
    </w:p>
    <w:p w14:paraId="4A917F20" w14:textId="77777777" w:rsidR="002209B6" w:rsidRDefault="00000000">
      <w:r>
        <w:t>- Lunch: Dine at NC Cube Canal Walk, an outdoor shopping and dining promenade.</w:t>
      </w:r>
    </w:p>
    <w:p w14:paraId="4AC6C325" w14:textId="77777777" w:rsidR="002209B6" w:rsidRDefault="00000000">
      <w:r>
        <w:t>- Afternoon: Visit the G-Tower Observatory (33rd floor) for panoramic 360-degree views of Songdo and the Incheon Bridge.</w:t>
      </w:r>
    </w:p>
    <w:p w14:paraId="46393816" w14:textId="77777777" w:rsidR="002209B6" w:rsidRDefault="00000000">
      <w:r>
        <w:t>- Evening: Enjoy dinner in Songdo before returning to Namdong-gu.</w:t>
      </w:r>
    </w:p>
    <w:p w14:paraId="1C296F13" w14:textId="77777777" w:rsidR="002209B6" w:rsidRDefault="002209B6"/>
    <w:p w14:paraId="7C96DF86" w14:textId="77777777" w:rsidR="002209B6" w:rsidRDefault="00000000">
      <w:pPr>
        <w:rPr>
          <w:b/>
          <w:bCs/>
          <w:u w:val="single"/>
        </w:rPr>
      </w:pPr>
      <w:r w:rsidRPr="00DE0F99">
        <w:rPr>
          <w:b/>
          <w:bCs/>
          <w:u w:val="single"/>
        </w:rPr>
        <w:t>Day 4: November 26, 2026 (Culture &amp; Nature)</w:t>
      </w:r>
    </w:p>
    <w:p w14:paraId="2D1AB57B" w14:textId="77777777" w:rsidR="00DE0F99" w:rsidRPr="00DE0F99" w:rsidRDefault="00DE0F99">
      <w:pPr>
        <w:rPr>
          <w:b/>
          <w:bCs/>
          <w:u w:val="single"/>
        </w:rPr>
      </w:pPr>
    </w:p>
    <w:p w14:paraId="430A1DA7" w14:textId="77777777" w:rsidR="002209B6" w:rsidRDefault="00000000">
      <w:r>
        <w:t>- Morning: Visit Incheon Grand Park, the largest natural park in the city. Rent a bicycle to explore the botanical garden and lakes.</w:t>
      </w:r>
    </w:p>
    <w:p w14:paraId="762060D0" w14:textId="77777777" w:rsidR="002209B6" w:rsidRDefault="00000000">
      <w:r>
        <w:t>- Lunch: Have a traditional Korean BBQ lunch near the park.</w:t>
      </w:r>
    </w:p>
    <w:p w14:paraId="532F00E6" w14:textId="77777777" w:rsidR="002209B6" w:rsidRDefault="00000000">
      <w:r>
        <w:t>- Afternoon: Visit the Soraepogu Traditional Fish Market. Explore the bustling stalls and observe the local fishing culture.</w:t>
      </w:r>
    </w:p>
    <w:p w14:paraId="4D4262C7" w14:textId="77777777" w:rsidR="002209B6" w:rsidRDefault="00000000">
      <w:r>
        <w:t>- Evening: Enjoy fresh seafood dinner at the market. Return to the hotel.</w:t>
      </w:r>
    </w:p>
    <w:p w14:paraId="06D4435D" w14:textId="77777777" w:rsidR="002209B6" w:rsidRDefault="002209B6"/>
    <w:p w14:paraId="1828FCD0" w14:textId="77777777" w:rsidR="002209B6" w:rsidRDefault="00000000">
      <w:pPr>
        <w:rPr>
          <w:b/>
          <w:bCs/>
          <w:u w:val="single"/>
        </w:rPr>
      </w:pPr>
      <w:r w:rsidRPr="00DE0F99">
        <w:rPr>
          <w:b/>
          <w:bCs/>
          <w:u w:val="single"/>
        </w:rPr>
        <w:t>Day 5: November 27, 2026 (Island Day Trip)</w:t>
      </w:r>
    </w:p>
    <w:p w14:paraId="57E4EF58" w14:textId="77777777" w:rsidR="00DE0F99" w:rsidRPr="00DE0F99" w:rsidRDefault="00DE0F99">
      <w:pPr>
        <w:rPr>
          <w:b/>
          <w:bCs/>
          <w:u w:val="single"/>
        </w:rPr>
      </w:pPr>
    </w:p>
    <w:p w14:paraId="7777699D" w14:textId="77777777" w:rsidR="002209B6" w:rsidRDefault="00000000">
      <w:r>
        <w:t>- Morning: Take a ferry from Incheon Coastal Passenger Terminal to Wolmido Island.</w:t>
      </w:r>
    </w:p>
    <w:p w14:paraId="3B1B92C3" w14:textId="77777777" w:rsidR="002209B6" w:rsidRDefault="00000000">
      <w:r>
        <w:t xml:space="preserve">- Late Morning: Walk along </w:t>
      </w:r>
      <w:proofErr w:type="gramStart"/>
      <w:r>
        <w:t>the Wolmido</w:t>
      </w:r>
      <w:proofErr w:type="gramEnd"/>
      <w:r>
        <w:t xml:space="preserve"> Culture Street and visit </w:t>
      </w:r>
      <w:proofErr w:type="gramStart"/>
      <w:r>
        <w:t>the Wolmi</w:t>
      </w:r>
      <w:proofErr w:type="gramEnd"/>
      <w:r>
        <w:t xml:space="preserve"> Theme Park.</w:t>
      </w:r>
    </w:p>
    <w:p w14:paraId="2BDA1DE1" w14:textId="77777777" w:rsidR="002209B6" w:rsidRDefault="00000000">
      <w:r>
        <w:t>- Lunch: Eat at one of the seaside cafes overlooking the water.</w:t>
      </w:r>
    </w:p>
    <w:p w14:paraId="69B90ED0" w14:textId="77777777" w:rsidR="002209B6" w:rsidRDefault="00000000">
      <w:r>
        <w:t>- Afternoon: Ride the Wolmi Sea Train (an urban monorail) for a scenic tour of the island and the inner harbor.</w:t>
      </w:r>
    </w:p>
    <w:p w14:paraId="7B7A25BD" w14:textId="77777777" w:rsidR="002209B6" w:rsidRDefault="00000000">
      <w:r>
        <w:t>- Evening: Head back to the mainland for dinner and return to the hotel.</w:t>
      </w:r>
    </w:p>
    <w:p w14:paraId="1806BE3F" w14:textId="77777777" w:rsidR="002209B6" w:rsidRDefault="002209B6"/>
    <w:p w14:paraId="4B0C1CDC" w14:textId="77777777" w:rsidR="00DE0F99" w:rsidRDefault="00DE0F99">
      <w:pPr>
        <w:rPr>
          <w:b/>
          <w:bCs/>
          <w:u w:val="single"/>
        </w:rPr>
      </w:pPr>
    </w:p>
    <w:p w14:paraId="0BD752ED" w14:textId="77777777" w:rsidR="00DE0F99" w:rsidRDefault="00DE0F99">
      <w:pPr>
        <w:rPr>
          <w:b/>
          <w:bCs/>
          <w:u w:val="single"/>
        </w:rPr>
      </w:pPr>
    </w:p>
    <w:p w14:paraId="14F17B82" w14:textId="77777777" w:rsidR="00DE0F99" w:rsidRDefault="00DE0F99">
      <w:pPr>
        <w:rPr>
          <w:b/>
          <w:bCs/>
          <w:u w:val="single"/>
        </w:rPr>
      </w:pPr>
    </w:p>
    <w:p w14:paraId="3DF4F2F5" w14:textId="77777777" w:rsidR="00DE0F99" w:rsidRDefault="00DE0F99">
      <w:pPr>
        <w:rPr>
          <w:b/>
          <w:bCs/>
          <w:u w:val="single"/>
        </w:rPr>
      </w:pPr>
    </w:p>
    <w:p w14:paraId="55BD30A8" w14:textId="0F1BF0E3" w:rsidR="002209B6" w:rsidRDefault="00000000">
      <w:pPr>
        <w:rPr>
          <w:b/>
          <w:bCs/>
          <w:u w:val="single"/>
        </w:rPr>
      </w:pPr>
      <w:r w:rsidRPr="00DE0F99">
        <w:rPr>
          <w:b/>
          <w:bCs/>
          <w:u w:val="single"/>
        </w:rPr>
        <w:t>Day 6: November 28, 2026 (Shopping &amp; Urban Exploration)</w:t>
      </w:r>
    </w:p>
    <w:p w14:paraId="6E50D57C" w14:textId="77777777" w:rsidR="00DE0F99" w:rsidRPr="00DE0F99" w:rsidRDefault="00DE0F99">
      <w:pPr>
        <w:rPr>
          <w:b/>
          <w:bCs/>
          <w:u w:val="single"/>
        </w:rPr>
      </w:pPr>
    </w:p>
    <w:p w14:paraId="56007898" w14:textId="77777777" w:rsidR="002209B6" w:rsidRDefault="00000000">
      <w:r>
        <w:t>- Morning: Visit Bupyeong Underground Shopping Mall, one of the largest underground shopping centers in the world.</w:t>
      </w:r>
    </w:p>
    <w:p w14:paraId="6B1F37B5" w14:textId="77777777" w:rsidR="002209B6" w:rsidRDefault="00000000">
      <w:r>
        <w:t xml:space="preserve">- Lunch: </w:t>
      </w:r>
      <w:proofErr w:type="gramStart"/>
      <w:r>
        <w:t>Enjoy Korean street</w:t>
      </w:r>
      <w:proofErr w:type="gramEnd"/>
      <w:r>
        <w:t xml:space="preserve"> food (Tteokbokki, Odeng) in the underground mall food courts.</w:t>
      </w:r>
    </w:p>
    <w:p w14:paraId="27A90873" w14:textId="77777777" w:rsidR="002209B6" w:rsidRDefault="00000000">
      <w:r>
        <w:t>- Afternoon: Explore the Guwol-dong Rodeo Street (Incheon's major commercial and entertainment district).</w:t>
      </w:r>
    </w:p>
    <w:p w14:paraId="1AB5FA9F" w14:textId="77777777" w:rsidR="002209B6" w:rsidRDefault="00000000">
      <w:r>
        <w:t>- Evening: Final souvenir shopping and a farewell dinner in Guwol-dong.</w:t>
      </w:r>
    </w:p>
    <w:p w14:paraId="525C6D3E" w14:textId="77777777" w:rsidR="002209B6" w:rsidRDefault="002209B6"/>
    <w:p w14:paraId="3ED7C84D" w14:textId="77777777" w:rsidR="002209B6" w:rsidRDefault="00000000">
      <w:pPr>
        <w:rPr>
          <w:b/>
          <w:bCs/>
          <w:u w:val="single"/>
        </w:rPr>
      </w:pPr>
      <w:r w:rsidRPr="00DE0F99">
        <w:rPr>
          <w:b/>
          <w:bCs/>
          <w:u w:val="single"/>
        </w:rPr>
        <w:t>Day 7: November 29, 2026 (Relaxation &amp; Preparation for Departure)</w:t>
      </w:r>
    </w:p>
    <w:p w14:paraId="1B934CB2" w14:textId="77777777" w:rsidR="00DE0F99" w:rsidRPr="00DE0F99" w:rsidRDefault="00DE0F99">
      <w:pPr>
        <w:rPr>
          <w:b/>
          <w:bCs/>
          <w:u w:val="single"/>
        </w:rPr>
      </w:pPr>
    </w:p>
    <w:p w14:paraId="772C1793" w14:textId="77777777" w:rsidR="002209B6" w:rsidRDefault="00000000">
      <w:r>
        <w:t>- Morning: Leisurely morning at the hotel. Pack belongings.</w:t>
      </w:r>
    </w:p>
    <w:p w14:paraId="719147ED" w14:textId="77777777" w:rsidR="002209B6" w:rsidRDefault="00000000">
      <w:r>
        <w:t>- Afternoon: Visit a local Korean Jjimjilbang (traditional bathhouse) for relaxation before the long flight.</w:t>
      </w:r>
    </w:p>
    <w:p w14:paraId="6D815418" w14:textId="77777777" w:rsidR="002209B6" w:rsidRDefault="00000000">
      <w:r>
        <w:t>- Evening: Final walk around Namdong-gu and an early dinner.</w:t>
      </w:r>
    </w:p>
    <w:p w14:paraId="15840672" w14:textId="77777777" w:rsidR="002209B6" w:rsidRDefault="002209B6"/>
    <w:p w14:paraId="04F80248" w14:textId="77777777" w:rsidR="002209B6" w:rsidRDefault="00000000">
      <w:pPr>
        <w:rPr>
          <w:b/>
          <w:bCs/>
          <w:u w:val="single"/>
        </w:rPr>
      </w:pPr>
      <w:r w:rsidRPr="00DE0F99">
        <w:rPr>
          <w:b/>
          <w:bCs/>
          <w:u w:val="single"/>
        </w:rPr>
        <w:t>Day 8: November 30, 2026 (Departure)</w:t>
      </w:r>
    </w:p>
    <w:p w14:paraId="5E996406" w14:textId="77777777" w:rsidR="00DE0F99" w:rsidRPr="00DE0F99" w:rsidRDefault="00DE0F99">
      <w:pPr>
        <w:rPr>
          <w:b/>
          <w:bCs/>
          <w:u w:val="single"/>
        </w:rPr>
      </w:pPr>
    </w:p>
    <w:p w14:paraId="397C46D8" w14:textId="77777777" w:rsidR="002209B6" w:rsidRDefault="00000000">
      <w:r>
        <w:t>- Morning: Check out of Bongrae Motel.</w:t>
      </w:r>
    </w:p>
    <w:p w14:paraId="6FB69945" w14:textId="77777777" w:rsidR="002209B6" w:rsidRDefault="00000000">
      <w:r>
        <w:t>- Late Morning: Take the AREX/Bus back to Incheon International Airport.</w:t>
      </w:r>
    </w:p>
    <w:p w14:paraId="4B22CCE0" w14:textId="77777777" w:rsidR="002209B6" w:rsidRDefault="00000000">
      <w:r>
        <w:t>- Afternoon: Flight departs Incheon (ICN) returning to Sri Lanka.</w:t>
      </w:r>
    </w:p>
    <w:sectPr w:rsidR="002209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326345">
    <w:abstractNumId w:val="8"/>
  </w:num>
  <w:num w:numId="2" w16cid:durableId="2077042865">
    <w:abstractNumId w:val="6"/>
  </w:num>
  <w:num w:numId="3" w16cid:durableId="43260399">
    <w:abstractNumId w:val="5"/>
  </w:num>
  <w:num w:numId="4" w16cid:durableId="1270309048">
    <w:abstractNumId w:val="4"/>
  </w:num>
  <w:num w:numId="5" w16cid:durableId="416825483">
    <w:abstractNumId w:val="7"/>
  </w:num>
  <w:num w:numId="6" w16cid:durableId="1113940885">
    <w:abstractNumId w:val="3"/>
  </w:num>
  <w:num w:numId="7" w16cid:durableId="978804639">
    <w:abstractNumId w:val="2"/>
  </w:num>
  <w:num w:numId="8" w16cid:durableId="559170761">
    <w:abstractNumId w:val="1"/>
  </w:num>
  <w:num w:numId="9" w16cid:durableId="120024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9B6"/>
    <w:rsid w:val="0029639D"/>
    <w:rsid w:val="00326F90"/>
    <w:rsid w:val="00A91F1A"/>
    <w:rsid w:val="00AA1D8D"/>
    <w:rsid w:val="00B47730"/>
    <w:rsid w:val="00CB0664"/>
    <w:rsid w:val="00DE0F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6AA45"/>
  <w14:defaultImageDpi w14:val="300"/>
  <w15:docId w15:val="{2E03B623-F22F-44C9-B1E1-78E6526E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JOASH JESHURUN</cp:lastModifiedBy>
  <cp:revision>2</cp:revision>
  <cp:lastPrinted>2026-08-30T13:22:00Z</cp:lastPrinted>
  <dcterms:created xsi:type="dcterms:W3CDTF">2013-12-23T23:15:00Z</dcterms:created>
  <dcterms:modified xsi:type="dcterms:W3CDTF">2026-08-30T13:22:00Z</dcterms:modified>
  <cp:category/>
</cp:coreProperties>
</file>