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3EDB" w14:textId="77777777" w:rsidR="00041CF5" w:rsidRDefault="00000000" w:rsidP="00B30814">
      <w:r>
        <w:t>From:</w:t>
      </w:r>
    </w:p>
    <w:p w14:paraId="4B62209D" w14:textId="77777777" w:rsidR="00041CF5" w:rsidRPr="00B30814" w:rsidRDefault="00000000" w:rsidP="00B30814">
      <w:pPr>
        <w:rPr>
          <w:b/>
          <w:bCs/>
        </w:rPr>
      </w:pPr>
      <w:r w:rsidRPr="00B30814">
        <w:rPr>
          <w:b/>
          <w:bCs/>
        </w:rPr>
        <w:t xml:space="preserve">Mr. Alfred Jeevaranjan Samuel Thisaveerasingham &amp; </w:t>
      </w:r>
    </w:p>
    <w:p w14:paraId="0E8A04B3" w14:textId="77777777" w:rsidR="00041CF5" w:rsidRPr="00B30814" w:rsidRDefault="00000000" w:rsidP="00B30814">
      <w:pPr>
        <w:rPr>
          <w:b/>
          <w:bCs/>
        </w:rPr>
      </w:pPr>
      <w:r w:rsidRPr="00B30814">
        <w:rPr>
          <w:b/>
          <w:bCs/>
        </w:rPr>
        <w:t>Mrs. Victoria Vanathy Alfred Jeevaranjan</w:t>
      </w:r>
    </w:p>
    <w:p w14:paraId="5FE2FC73" w14:textId="77777777" w:rsidR="00041CF5" w:rsidRDefault="00000000" w:rsidP="00B30814">
      <w:r>
        <w:t xml:space="preserve">37 Beamish Road, </w:t>
      </w:r>
    </w:p>
    <w:p w14:paraId="21FBB52D" w14:textId="77777777" w:rsidR="00041CF5" w:rsidRDefault="00000000" w:rsidP="00B30814">
      <w:r>
        <w:t xml:space="preserve">Lower Edmonton, </w:t>
      </w:r>
    </w:p>
    <w:p w14:paraId="50623A51" w14:textId="77777777" w:rsidR="00041CF5" w:rsidRDefault="00000000" w:rsidP="00B30814">
      <w:r>
        <w:t xml:space="preserve">London, N9 7JA, </w:t>
      </w:r>
    </w:p>
    <w:p w14:paraId="63640D64" w14:textId="61E89361" w:rsidR="00041CF5" w:rsidRDefault="00000000" w:rsidP="00B30814">
      <w:r>
        <w:t>United Kingdom</w:t>
      </w:r>
      <w:r w:rsidR="00B30814">
        <w:t>.</w:t>
      </w:r>
    </w:p>
    <w:p w14:paraId="65A6D2DB" w14:textId="14435791" w:rsidR="00041CF5" w:rsidRDefault="00B30814" w:rsidP="00B30814">
      <w:r>
        <w:t xml:space="preserve">Email: </w:t>
      </w:r>
      <w:hyperlink r:id="rId6" w:history="1">
        <w:r w:rsidR="00710CF6" w:rsidRPr="00E83295">
          <w:rPr>
            <w:rStyle w:val="Hyperlink"/>
          </w:rPr>
          <w:t>ranjan210768@yahoo.com</w:t>
        </w:r>
      </w:hyperlink>
    </w:p>
    <w:p w14:paraId="6A91940C" w14:textId="021D089E" w:rsidR="00710CF6" w:rsidRDefault="00710CF6" w:rsidP="00B30814">
      <w:r>
        <w:t xml:space="preserve">Phone: </w:t>
      </w:r>
      <w:r w:rsidRPr="00710CF6">
        <w:t>+44 7824 182518</w:t>
      </w:r>
    </w:p>
    <w:p w14:paraId="4BF418FD" w14:textId="401E605D" w:rsidR="00041CF5" w:rsidRDefault="00B30814" w:rsidP="00B30814">
      <w:r>
        <w:t>30.08.2026</w:t>
      </w:r>
    </w:p>
    <w:p w14:paraId="6E6F7E4B" w14:textId="77777777" w:rsidR="00041CF5" w:rsidRDefault="00041CF5" w:rsidP="00B30814"/>
    <w:p w14:paraId="464D0206" w14:textId="77777777" w:rsidR="00041CF5" w:rsidRDefault="00000000" w:rsidP="00B30814">
      <w:r>
        <w:t>To:</w:t>
      </w:r>
    </w:p>
    <w:p w14:paraId="135386E9" w14:textId="77777777" w:rsidR="00041CF5" w:rsidRDefault="00000000" w:rsidP="00B30814">
      <w:r>
        <w:t>The Visa Officer,</w:t>
      </w:r>
    </w:p>
    <w:p w14:paraId="066B4D3F" w14:textId="77777777" w:rsidR="00041CF5" w:rsidRDefault="00000000" w:rsidP="00B30814">
      <w:r>
        <w:t>Embassy of the Republic of Korea,</w:t>
      </w:r>
    </w:p>
    <w:p w14:paraId="5D7F30FE" w14:textId="77777777" w:rsidR="00041CF5" w:rsidRDefault="00000000" w:rsidP="00B30814">
      <w:r>
        <w:t>No. 98, Dharmapala Mawatha,</w:t>
      </w:r>
    </w:p>
    <w:p w14:paraId="73876892" w14:textId="77777777" w:rsidR="00041CF5" w:rsidRDefault="00000000" w:rsidP="00B30814">
      <w:r>
        <w:t>Colombo 07, Sri Lanka</w:t>
      </w:r>
    </w:p>
    <w:p w14:paraId="6F8DFBC0" w14:textId="77777777" w:rsidR="00B30814" w:rsidRDefault="00B30814" w:rsidP="00B30814"/>
    <w:p w14:paraId="685A8B9D" w14:textId="15E439E6" w:rsidR="00041CF5" w:rsidRPr="00B30814" w:rsidRDefault="00000000" w:rsidP="00B30814">
      <w:pPr>
        <w:jc w:val="center"/>
        <w:rPr>
          <w:b/>
          <w:bCs/>
          <w:u w:val="single"/>
        </w:rPr>
      </w:pPr>
      <w:r w:rsidRPr="00B30814">
        <w:rPr>
          <w:b/>
          <w:bCs/>
          <w:u w:val="single"/>
        </w:rPr>
        <w:t>Sponsorship for Tourist Visa Application (C-3-9) – Alfred Jeevaranjan Joash Jesurun</w:t>
      </w:r>
    </w:p>
    <w:p w14:paraId="74AAFD2B" w14:textId="77777777" w:rsidR="00041CF5" w:rsidRDefault="00041CF5" w:rsidP="00B30814"/>
    <w:p w14:paraId="5EBF537B" w14:textId="77777777" w:rsidR="00041CF5" w:rsidRDefault="00000000" w:rsidP="00B30814">
      <w:r>
        <w:t>Dear Sir/Madam,</w:t>
      </w:r>
    </w:p>
    <w:p w14:paraId="6CF26F12" w14:textId="77777777" w:rsidR="00041CF5" w:rsidRDefault="00041CF5" w:rsidP="00B30814"/>
    <w:p w14:paraId="2B9BFA21" w14:textId="3F5504A9" w:rsidR="00041CF5" w:rsidRDefault="00000000" w:rsidP="00B30814">
      <w:r>
        <w:t>We, Alfred Jeevaranjan Samuel Thisaveerasingham and Victoria Vanathy Alfred Jeevaranjan, writing this letter to confirm our full financial sponsorship for our son, Alfred Jeevaranjan Joash Jesurun (Passport No:</w:t>
      </w:r>
      <w:r w:rsidR="00B30814">
        <w:t xml:space="preserve"> </w:t>
      </w:r>
      <w:r w:rsidR="00B30814" w:rsidRPr="00B30814">
        <w:rPr>
          <w:b/>
          <w:bCs/>
        </w:rPr>
        <w:t>N</w:t>
      </w:r>
      <w:proofErr w:type="gramStart"/>
      <w:r w:rsidR="00B30814" w:rsidRPr="00B30814">
        <w:rPr>
          <w:b/>
          <w:bCs/>
        </w:rPr>
        <w:t>9164226</w:t>
      </w:r>
      <w:r w:rsidR="00B30814">
        <w:t xml:space="preserve"> </w:t>
      </w:r>
      <w:r>
        <w:t>)</w:t>
      </w:r>
      <w:proofErr w:type="gramEnd"/>
      <w:r>
        <w:t>, for his upcoming 7-day tourist visit to South Korea from November 23, 2026, to November 30, 2026.</w:t>
      </w:r>
    </w:p>
    <w:p w14:paraId="19D78FBE" w14:textId="77777777" w:rsidR="00041CF5" w:rsidRDefault="00041CF5" w:rsidP="00B30814"/>
    <w:p w14:paraId="07C1C813" w14:textId="77777777" w:rsidR="00B30814" w:rsidRDefault="00B30814" w:rsidP="00B30814"/>
    <w:p w14:paraId="1FBBAEE0" w14:textId="77777777" w:rsidR="00B30814" w:rsidRDefault="00B30814" w:rsidP="00B30814"/>
    <w:p w14:paraId="7DB237FF" w14:textId="3A315B77" w:rsidR="00041CF5" w:rsidRPr="00B30814" w:rsidRDefault="00000000" w:rsidP="00B30814">
      <w:pPr>
        <w:rPr>
          <w:b/>
          <w:bCs/>
        </w:rPr>
      </w:pPr>
      <w:r>
        <w:t>Our son is currently a full-time second-year undergraduate student pursuing a Bachelor of Science with Honours in Artificial Intelligence at the University of Moratuwa in Sri Lanka. As he is completely dedicated to his intensive studies, we have agreed to fully fund this holiday as a gift for his hard work</w:t>
      </w:r>
      <w:r w:rsidR="00B30814" w:rsidRPr="00B30814">
        <w:rPr>
          <w:b/>
          <w:bCs/>
        </w:rPr>
        <w:t xml:space="preserve">, especially for his </w:t>
      </w:r>
      <w:r w:rsidR="00B30814">
        <w:rPr>
          <w:b/>
          <w:bCs/>
        </w:rPr>
        <w:t>22</w:t>
      </w:r>
      <w:r w:rsidR="00B30814" w:rsidRPr="00B30814">
        <w:rPr>
          <w:b/>
          <w:bCs/>
          <w:vertAlign w:val="superscript"/>
        </w:rPr>
        <w:t>nd</w:t>
      </w:r>
      <w:r w:rsidR="00B30814">
        <w:rPr>
          <w:b/>
          <w:bCs/>
        </w:rPr>
        <w:t xml:space="preserve"> </w:t>
      </w:r>
      <w:r w:rsidR="00B30814" w:rsidRPr="00B30814">
        <w:rPr>
          <w:b/>
          <w:bCs/>
        </w:rPr>
        <w:t>birthday on November 22</w:t>
      </w:r>
      <w:r w:rsidR="00B30814" w:rsidRPr="00B30814">
        <w:rPr>
          <w:b/>
          <w:bCs/>
          <w:vertAlign w:val="superscript"/>
        </w:rPr>
        <w:t>nd</w:t>
      </w:r>
      <w:r w:rsidR="00B30814" w:rsidRPr="00B30814">
        <w:rPr>
          <w:b/>
          <w:bCs/>
        </w:rPr>
        <w:t xml:space="preserve"> the day he will fly from </w:t>
      </w:r>
      <w:proofErr w:type="gramStart"/>
      <w:r w:rsidR="00B30814" w:rsidRPr="00B30814">
        <w:rPr>
          <w:b/>
          <w:bCs/>
        </w:rPr>
        <w:t>Sri Lanka, and</w:t>
      </w:r>
      <w:proofErr w:type="gramEnd"/>
      <w:r w:rsidR="00B30814" w:rsidRPr="00B30814">
        <w:rPr>
          <w:b/>
          <w:bCs/>
        </w:rPr>
        <w:t xml:space="preserve"> arrive in Incheon on the 23</w:t>
      </w:r>
      <w:r w:rsidR="00B30814" w:rsidRPr="00B30814">
        <w:rPr>
          <w:b/>
          <w:bCs/>
          <w:vertAlign w:val="superscript"/>
        </w:rPr>
        <w:t>rd</w:t>
      </w:r>
      <w:r w:rsidR="00B30814">
        <w:rPr>
          <w:b/>
          <w:bCs/>
        </w:rPr>
        <w:t xml:space="preserve"> and return back on the 30</w:t>
      </w:r>
      <w:r w:rsidR="00B30814" w:rsidRPr="00B30814">
        <w:rPr>
          <w:b/>
          <w:bCs/>
          <w:vertAlign w:val="superscript"/>
        </w:rPr>
        <w:t>th</w:t>
      </w:r>
      <w:r w:rsidR="00B30814">
        <w:rPr>
          <w:b/>
          <w:bCs/>
        </w:rPr>
        <w:t xml:space="preserve"> of November 2026. </w:t>
      </w:r>
    </w:p>
    <w:p w14:paraId="391B38E2" w14:textId="77777777" w:rsidR="00041CF5" w:rsidRDefault="00041CF5" w:rsidP="00B30814"/>
    <w:p w14:paraId="64620AB2" w14:textId="77777777" w:rsidR="00041CF5" w:rsidRDefault="00000000" w:rsidP="00B30814">
      <w:r>
        <w:t>We hereby guarantee that we will cover all expenses related to his trip, including but not limited to:</w:t>
      </w:r>
    </w:p>
    <w:p w14:paraId="20412B47" w14:textId="77777777" w:rsidR="00041CF5" w:rsidRDefault="00000000" w:rsidP="00B30814">
      <w:r>
        <w:t>- Round-trip airfare</w:t>
      </w:r>
    </w:p>
    <w:p w14:paraId="7F2609BF" w14:textId="77777777" w:rsidR="00041CF5" w:rsidRDefault="00000000" w:rsidP="00B30814">
      <w:r>
        <w:t>- Hotel accommodation at the Bongrae Motel, Incheon</w:t>
      </w:r>
    </w:p>
    <w:p w14:paraId="7150E51C" w14:textId="77777777" w:rsidR="00041CF5" w:rsidRDefault="00000000" w:rsidP="00B30814">
      <w:r>
        <w:t>- Daily living expenses, meals, and local transportation</w:t>
      </w:r>
    </w:p>
    <w:p w14:paraId="477265C6" w14:textId="77777777" w:rsidR="00041CF5" w:rsidRDefault="00000000" w:rsidP="00B30814">
      <w:r>
        <w:t>- Travel insurance and any unforeseen medical or emergency expenses</w:t>
      </w:r>
    </w:p>
    <w:p w14:paraId="0AB7277D" w14:textId="05380F46" w:rsidR="00041CF5" w:rsidRDefault="00710CF6" w:rsidP="00B30814">
      <w:r w:rsidRPr="00710CF6">
        <w:t>To facilitate his daily expenses, we will be transferring the required travel funds to him via Western Union prior to his departur</w:t>
      </w:r>
      <w:r>
        <w:t>e.</w:t>
      </w:r>
    </w:p>
    <w:p w14:paraId="2F728F9F" w14:textId="77777777" w:rsidR="00041CF5" w:rsidRDefault="00000000" w:rsidP="00B30814">
      <w:r>
        <w:t>To demonstrate our financial capacity to sponsor this trip, we have attached the following documents to his application:</w:t>
      </w:r>
    </w:p>
    <w:p w14:paraId="2F9CD193" w14:textId="77777777" w:rsidR="00B30814" w:rsidRDefault="00B30814" w:rsidP="00B30814"/>
    <w:p w14:paraId="58FC9CDA" w14:textId="77777777" w:rsidR="00041CF5" w:rsidRDefault="00000000" w:rsidP="00B30814">
      <w:pPr>
        <w:rPr>
          <w:b/>
          <w:bCs/>
        </w:rPr>
      </w:pPr>
      <w:r w:rsidRPr="00B30814">
        <w:rPr>
          <w:b/>
          <w:bCs/>
        </w:rPr>
        <w:t xml:space="preserve">1. Our UK Bank Statements (HSBC and Lloyds Bank) </w:t>
      </w:r>
      <w:proofErr w:type="gramStart"/>
      <w:r w:rsidRPr="00B30814">
        <w:rPr>
          <w:b/>
          <w:bCs/>
        </w:rPr>
        <w:t>covering</w:t>
      </w:r>
      <w:proofErr w:type="gramEnd"/>
      <w:r w:rsidRPr="00B30814">
        <w:rPr>
          <w:b/>
          <w:bCs/>
        </w:rPr>
        <w:t xml:space="preserve"> the last 6 months.</w:t>
      </w:r>
    </w:p>
    <w:p w14:paraId="3285D610" w14:textId="77777777" w:rsidR="00B30814" w:rsidRPr="00B30814" w:rsidRDefault="00B30814" w:rsidP="00B30814">
      <w:pPr>
        <w:rPr>
          <w:b/>
          <w:bCs/>
        </w:rPr>
      </w:pPr>
    </w:p>
    <w:p w14:paraId="38B7F32D" w14:textId="77777777" w:rsidR="00B30814" w:rsidRDefault="00000000" w:rsidP="00B30814">
      <w:pPr>
        <w:rPr>
          <w:b/>
          <w:bCs/>
        </w:rPr>
      </w:pPr>
      <w:r>
        <w:t xml:space="preserve">2. </w:t>
      </w:r>
      <w:r w:rsidRPr="00B30814">
        <w:rPr>
          <w:b/>
          <w:bCs/>
        </w:rPr>
        <w:t>Our recent payslips as proof of steady employment and income.</w:t>
      </w:r>
    </w:p>
    <w:p w14:paraId="6E1A4C15" w14:textId="2E20BB23" w:rsidR="00041CF5" w:rsidRDefault="00000000" w:rsidP="00B30814">
      <w:pPr>
        <w:rPr>
          <w:i/>
          <w:iCs/>
        </w:rPr>
      </w:pPr>
      <w:r w:rsidRPr="00B30814">
        <w:rPr>
          <w:i/>
          <w:iCs/>
        </w:rPr>
        <w:t xml:space="preserve"> (Please note: Victoria's employer payroll system still reflects our previous address in Loughborough, but her salary deposits can be verified directly </w:t>
      </w:r>
      <w:proofErr w:type="gramStart"/>
      <w:r w:rsidRPr="00B30814">
        <w:rPr>
          <w:i/>
          <w:iCs/>
        </w:rPr>
        <w:t>on</w:t>
      </w:r>
      <w:proofErr w:type="gramEnd"/>
      <w:r w:rsidRPr="00B30814">
        <w:rPr>
          <w:i/>
          <w:iCs/>
        </w:rPr>
        <w:t xml:space="preserve"> her Lloyds Bank statements which reflect our current London address).</w:t>
      </w:r>
    </w:p>
    <w:p w14:paraId="7A07CF1A" w14:textId="77777777" w:rsidR="00B30814" w:rsidRPr="00B30814" w:rsidRDefault="00B30814" w:rsidP="00B30814">
      <w:pPr>
        <w:rPr>
          <w:i/>
          <w:iCs/>
        </w:rPr>
      </w:pPr>
    </w:p>
    <w:p w14:paraId="01E5A942" w14:textId="594E9B72" w:rsidR="00041CF5" w:rsidRPr="00B30814" w:rsidRDefault="00000000" w:rsidP="00B30814">
      <w:pPr>
        <w:rPr>
          <w:b/>
          <w:bCs/>
        </w:rPr>
      </w:pPr>
      <w:r w:rsidRPr="00B30814">
        <w:rPr>
          <w:b/>
          <w:bCs/>
        </w:rPr>
        <w:t>3. Copies of our passports and UK eVisas</w:t>
      </w:r>
      <w:r w:rsidR="00B30814">
        <w:rPr>
          <w:b/>
          <w:bCs/>
        </w:rPr>
        <w:t xml:space="preserve"> with Share Code</w:t>
      </w:r>
      <w:r w:rsidRPr="00B30814">
        <w:rPr>
          <w:b/>
          <w:bCs/>
        </w:rPr>
        <w:t xml:space="preserve"> (Proof of Legal Status).</w:t>
      </w:r>
    </w:p>
    <w:p w14:paraId="629B048B" w14:textId="77777777" w:rsidR="00041CF5" w:rsidRDefault="00041CF5" w:rsidP="00B30814"/>
    <w:p w14:paraId="52272B25" w14:textId="52AEB00B" w:rsidR="00041CF5" w:rsidRDefault="00000000" w:rsidP="00B30814">
      <w:r>
        <w:t xml:space="preserve">We assure you that our son intends to visit South Korea strictly for tourism and sightseeing. He has every incentive to return to Sri Lanka immediately after his 7-day holiday to continue his university education. </w:t>
      </w:r>
    </w:p>
    <w:p w14:paraId="43AF1810" w14:textId="77777777" w:rsidR="00041CF5" w:rsidRDefault="00000000" w:rsidP="00B30814">
      <w:r>
        <w:lastRenderedPageBreak/>
        <w:t>We kindly request you to grant him the necessary tourist visa. Should you require any further information or clarification, please do not hesitate to contact us at the phone number or email address provided above.</w:t>
      </w:r>
    </w:p>
    <w:p w14:paraId="2F3AEDB0" w14:textId="77777777" w:rsidR="00041CF5" w:rsidRDefault="00041CF5" w:rsidP="00B30814"/>
    <w:p w14:paraId="02BD448B" w14:textId="77777777" w:rsidR="00041CF5" w:rsidRPr="00B30814" w:rsidRDefault="00000000" w:rsidP="00B30814">
      <w:pPr>
        <w:jc w:val="center"/>
        <w:rPr>
          <w:b/>
          <w:bCs/>
        </w:rPr>
      </w:pPr>
      <w:r w:rsidRPr="00B30814">
        <w:rPr>
          <w:b/>
          <w:bCs/>
        </w:rPr>
        <w:t>Thank you for your time and consideration.</w:t>
      </w:r>
    </w:p>
    <w:p w14:paraId="31FB468A" w14:textId="77777777" w:rsidR="00041CF5" w:rsidRDefault="00041CF5" w:rsidP="00B30814"/>
    <w:p w14:paraId="0FCDDEE6" w14:textId="77777777" w:rsidR="00041CF5" w:rsidRDefault="00000000" w:rsidP="00B30814">
      <w:r>
        <w:t>Sincerely,</w:t>
      </w:r>
    </w:p>
    <w:p w14:paraId="0943E889" w14:textId="77777777" w:rsidR="00B30814" w:rsidRDefault="00B30814" w:rsidP="00B30814"/>
    <w:p w14:paraId="632B1496" w14:textId="77777777" w:rsidR="00B30814" w:rsidRDefault="00B30814" w:rsidP="00B30814"/>
    <w:p w14:paraId="67ECE1F6" w14:textId="77777777" w:rsidR="00041CF5" w:rsidRDefault="00041CF5" w:rsidP="00B30814"/>
    <w:p w14:paraId="661AE313" w14:textId="77777777" w:rsidR="00B30814" w:rsidRDefault="00B30814" w:rsidP="00B30814"/>
    <w:p w14:paraId="29ADE526" w14:textId="77777777" w:rsidR="00B30814" w:rsidRDefault="00B30814" w:rsidP="00B30814"/>
    <w:p w14:paraId="26158F06" w14:textId="77777777" w:rsidR="00B30814" w:rsidRDefault="00B30814" w:rsidP="00B30814"/>
    <w:p w14:paraId="78C81E1E" w14:textId="77777777" w:rsidR="00B30814" w:rsidRDefault="00B30814" w:rsidP="00B30814"/>
    <w:p w14:paraId="3C390F72" w14:textId="77777777" w:rsidR="00041CF5" w:rsidRDefault="00000000" w:rsidP="00B30814">
      <w:r>
        <w:t>___________________________</w:t>
      </w:r>
    </w:p>
    <w:p w14:paraId="74125E94" w14:textId="77777777" w:rsidR="00041CF5" w:rsidRDefault="00000000" w:rsidP="00B30814">
      <w:r>
        <w:t>Mr. A.J. Samuel Thisaveerasingham</w:t>
      </w:r>
    </w:p>
    <w:p w14:paraId="7FC34F9E" w14:textId="77777777" w:rsidR="00041CF5" w:rsidRDefault="00041CF5" w:rsidP="00B30814"/>
    <w:p w14:paraId="02D26A58" w14:textId="77777777" w:rsidR="00041CF5" w:rsidRDefault="00041CF5" w:rsidP="00B30814"/>
    <w:p w14:paraId="7FF877D7" w14:textId="77777777" w:rsidR="00B30814" w:rsidRDefault="00B30814" w:rsidP="00B30814"/>
    <w:p w14:paraId="4E848974" w14:textId="77777777" w:rsidR="00B30814" w:rsidRDefault="00B30814" w:rsidP="00B30814"/>
    <w:p w14:paraId="2D21F43B" w14:textId="77777777" w:rsidR="00B30814" w:rsidRDefault="00B30814" w:rsidP="00B30814"/>
    <w:p w14:paraId="27191AE2" w14:textId="77777777" w:rsidR="00B30814" w:rsidRDefault="00B30814" w:rsidP="00B30814"/>
    <w:p w14:paraId="0B1B35A6" w14:textId="77777777" w:rsidR="00B30814" w:rsidRDefault="00B30814" w:rsidP="00B30814"/>
    <w:p w14:paraId="72FEBD72" w14:textId="77777777" w:rsidR="00041CF5" w:rsidRDefault="00000000" w:rsidP="00B30814">
      <w:r>
        <w:t>___________________________</w:t>
      </w:r>
    </w:p>
    <w:p w14:paraId="31B6A9DD" w14:textId="77777777" w:rsidR="00041CF5" w:rsidRDefault="00000000" w:rsidP="00B30814">
      <w:r>
        <w:t>Mrs. Victoria V. A. Jeevaranjan</w:t>
      </w:r>
    </w:p>
    <w:sectPr w:rsidR="00041C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907479">
    <w:abstractNumId w:val="8"/>
  </w:num>
  <w:num w:numId="2" w16cid:durableId="1672562086">
    <w:abstractNumId w:val="6"/>
  </w:num>
  <w:num w:numId="3" w16cid:durableId="1409116413">
    <w:abstractNumId w:val="5"/>
  </w:num>
  <w:num w:numId="4" w16cid:durableId="1056853448">
    <w:abstractNumId w:val="4"/>
  </w:num>
  <w:num w:numId="5" w16cid:durableId="910120530">
    <w:abstractNumId w:val="7"/>
  </w:num>
  <w:num w:numId="6" w16cid:durableId="1470633745">
    <w:abstractNumId w:val="3"/>
  </w:num>
  <w:num w:numId="7" w16cid:durableId="1288701315">
    <w:abstractNumId w:val="2"/>
  </w:num>
  <w:num w:numId="8" w16cid:durableId="210961551">
    <w:abstractNumId w:val="1"/>
  </w:num>
  <w:num w:numId="9" w16cid:durableId="237059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CF5"/>
    <w:rsid w:val="0006063C"/>
    <w:rsid w:val="0015074B"/>
    <w:rsid w:val="0029639D"/>
    <w:rsid w:val="002D6437"/>
    <w:rsid w:val="002F2295"/>
    <w:rsid w:val="00326F90"/>
    <w:rsid w:val="00710CF6"/>
    <w:rsid w:val="00A112FB"/>
    <w:rsid w:val="00AA1D8D"/>
    <w:rsid w:val="00B308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AA0B4"/>
  <w14:defaultImageDpi w14:val="300"/>
  <w15:docId w15:val="{5EDB902E-DCE3-4367-85AF-9CA293DF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0CF6"/>
    <w:rPr>
      <w:color w:val="0000FF" w:themeColor="hyperlink"/>
      <w:u w:val="single"/>
    </w:rPr>
  </w:style>
  <w:style w:type="character" w:styleId="UnresolvedMention">
    <w:name w:val="Unresolved Mention"/>
    <w:basedOn w:val="DefaultParagraphFont"/>
    <w:uiPriority w:val="99"/>
    <w:semiHidden/>
    <w:unhideWhenUsed/>
    <w:rsid w:val="00710C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njan210768@yaho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JOASH JESHURUN</cp:lastModifiedBy>
  <cp:revision>4</cp:revision>
  <cp:lastPrinted>2026-08-30T13:35:00Z</cp:lastPrinted>
  <dcterms:created xsi:type="dcterms:W3CDTF">2013-12-23T23:15:00Z</dcterms:created>
  <dcterms:modified xsi:type="dcterms:W3CDTF">2026-09-01T07:08:00Z</dcterms:modified>
  <cp:category/>
</cp:coreProperties>
</file>